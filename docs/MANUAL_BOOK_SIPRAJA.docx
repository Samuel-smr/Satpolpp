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Meta"/>
        <w:spacing w:before="2400" w:after="360"/>
        <w:jc w:val="center"/>
      </w:pPr>
      <w:r>
        <w:t>MANUAL BOOK / PANDUAN PENGGUNA</w:t>
      </w:r>
    </w:p>
    <w:p>
      <w:pPr>
        <w:pStyle w:val="Title"/>
        <w:jc w:val="center"/>
      </w:pPr>
      <w:r>
        <w:t>SIPRAJA</w:t>
      </w:r>
    </w:p>
    <w:p>
      <w:pPr>
        <w:pStyle w:val="Subtitle"/>
        <w:jc w:val="center"/>
      </w:pPr>
      <w:r>
        <w:t>Satuan Polisi Pamong Praja</w:t>
        <w:br/>
        <w:t>Kulon Progo</w:t>
      </w:r>
    </w:p>
    <w:p>
      <w:pPr>
        <w:pStyle w:val="CoverMeta"/>
        <w:jc w:val="center"/>
      </w:pPr>
      <w:r>
        <w:t>Warga/Pelapor  •  Admin  •  Super Admin</w:t>
      </w:r>
    </w:p>
    <w:p>
      <w:pPr>
        <w:pStyle w:val="CoverMeta"/>
        <w:spacing w:before="1600"/>
        <w:jc w:val="center"/>
      </w:pPr>
      <w:r>
        <w:t>Versi 1.0  |  8 Oktober 2026</w:t>
      </w:r>
    </w:p>
    <w:p>
      <w:pPr>
        <w:pStyle w:val="CoverMeta"/>
        <w:jc w:val="center"/>
      </w:pPr>
      <w:r>
        <w:t>Panduan menu dan langkah penggunaan</w:t>
        <w:br/>
        <w:t>Dengan penanda untuk penambahan screenshot</w:t>
      </w:r>
    </w:p>
    <w:p>
      <w:r>
        <w:br w:type="page"/>
      </w:r>
    </w:p>
    <w:p>
      <w:pPr>
        <w:pStyle w:val="Heading1"/>
      </w:pPr>
      <w:r>
        <w:t>Petunjuk penggunaan dokumen Word</w:t>
      </w:r>
    </w:p>
    <w:p>
      <w:r>
        <w:t>Dokumen ini memuat seluruh panduan pada manual teks SIPRAJA. Gunakan panel Navigasi Word atau klik daftar isi untuk berpindah bab dan menu.</w:t>
      </w:r>
    </w:p>
    <w:p>
      <w:pPr>
        <w:pStyle w:val="Heading2"/>
      </w:pPr>
      <w:r>
        <w:t>Cara menambahkan gambar</w:t>
      </w:r>
    </w:p>
    <w:p>
      <w:pPr>
        <w:pStyle w:val="ManualStep"/>
        <w:numPr>
          <w:ilvl w:val="0"/>
          <w:numId w:val="13"/>
        </w:numPr>
      </w:pPr>
      <w:r>
        <w:t>Temukan paragraf berwarna dengan penanda [gambar fitur] dan kode gambar, misalnya W-04 atau A-22.</w:t>
      </w:r>
    </w:p>
    <w:p>
      <w:pPr>
        <w:pStyle w:val="ManualStep"/>
        <w:numPr>
          <w:ilvl w:val="0"/>
          <w:numId w:val="13"/>
        </w:numPr>
      </w:pPr>
      <w:r>
        <w:t>Letakkan kursor pada paragraf penanda tersebut. Pilih Sisipkan / Insert &gt; Gambar / Pictures, lalu pilih screenshot dari perangkat.</w:t>
      </w:r>
    </w:p>
    <w:p>
      <w:pPr>
        <w:pStyle w:val="ManualStep"/>
        <w:numPr>
          <w:ilvl w:val="0"/>
          <w:numId w:val="13"/>
        </w:numPr>
      </w:pPr>
      <w:r>
        <w:t>Gunakan tata letak Sejajar dengan Teks / In Line with Text agar gambar mengikuti langkahnya saat dokumen berubah.</w:t>
      </w:r>
    </w:p>
    <w:p>
      <w:pPr>
        <w:pStyle w:val="ManualStep"/>
        <w:numPr>
          <w:ilvl w:val="0"/>
          <w:numId w:val="13"/>
        </w:numPr>
      </w:pPr>
      <w:r>
        <w:t>Sesuaikan lebar gambar agar tetap di dalam margin halaman. Gunakan keterangan kode dan fitur sebagai caption, lalu hapus teks [gambar fitur] setelah gambar terpasang.</w:t>
      </w:r>
    </w:p>
    <w:p>
      <w:pPr>
        <w:pStyle w:val="ManualStep"/>
        <w:numPr>
          <w:ilvl w:val="0"/>
          <w:numId w:val="13"/>
        </w:numPr>
      </w:pPr>
      <w:r>
        <w:t>Simpan dokumen. Nomor halaman mengikuti perubahan tata letak; jika perlu, pilih seluruh dokumen lalu tekan F9 untuk memperbarui field Word.</w:t>
      </w:r>
    </w:p>
    <w:p>
      <w:pPr/>
      <w:r>
        <w:t>Daftar isi berisi tautan ke bab dan subbab tanpa nomor halaman tetap, sehingga tautannya tetap berguna setelah gambar ditambahkan. Heading asli menggunakan penomoran Word; daftar langkah juga dapat diedit sebagai daftar bernomor.</w:t>
      </w:r>
    </w:p>
    <w:p>
      <w:pPr>
        <w:pStyle w:val="Heading2"/>
      </w:pPr>
      <w:r>
        <w:t>Keterangan manual</w:t>
      </w:r>
    </w:p>
    <w:p>
      <w:r>
        <w:t>Panduan ini disusun berdasarkan menu, formulir, hak akses, dan alur yang tersedia pada kode aplikasi saat penyusunan. Nama tombol ditulis sesuai tampilan aplikasi. Alamat website mengikuti alamat resmi yang diberikan pengelola SIPRAJA.</w:t>
      </w:r>
    </w:p>
    <w:p>
      <w:r>
        <w:t>Penanda [gambar fitur] adalah tempat memasukkan gambar secara manual. Setiap penanda diikuti kode gambar dan keterangan tampilan yang perlu diambil. Contoh: [gambar fitur] W-01 - Beranda SIPRAJA. Kode W digunakan untuk warga, A untuk admin, S untuk super admin, dan U untuk petunjuk umum. Penanda tidak berisi gambar yang sudah disisipkan. Gunakan data contoh dan samarkan nomor telepon, NIK, email, password, serta OTP pada tangkapan layar yang akan dibagikan kepada pembaca.</w:t>
      </w:r>
    </w:p>
    <w:p>
      <w:r>
        <w:br w:type="page"/>
      </w:r>
    </w:p>
    <w:p>
      <w:pPr>
        <w:pStyle w:val="Heading1"/>
      </w:pPr>
      <w:r>
        <w:t>Daftar isi</w:t>
      </w:r>
    </w:p>
    <w:p>
      <w:pPr>
        <w:pStyle w:val="CoverMeta"/>
      </w:pPr>
      <w:r>
        <w:t>Klik judul bab atau subbab untuk menuju bagian tersebut.</w:t>
      </w:r>
    </w:p>
    <w:p>
      <w:pPr>
        <w:pStyle w:val="TOCChapter"/>
      </w:pPr>
      <w:hyperlink w:anchor="manual_BAB_1" w:history="1">
        <w:r>
          <w:rPr>
            <w:color w:val="1F4D78"/>
          </w:rPr>
          <w:t>BAB 1. Pendahuluan dan Petunjuk Umum</w:t>
        </w:r>
      </w:hyperlink>
    </w:p>
    <w:p>
      <w:pPr>
        <w:pStyle w:val="TOCSection"/>
      </w:pPr>
      <w:hyperlink w:anchor="manual_1_1" w:history="1">
        <w:r>
          <w:rPr>
            <w:color w:val="1F4D78"/>
          </w:rPr>
          <w:t>1.1 Tujuan dan ruang lingkup</w:t>
        </w:r>
      </w:hyperlink>
    </w:p>
    <w:p>
      <w:pPr>
        <w:pStyle w:val="TOCSection"/>
      </w:pPr>
      <w:hyperlink w:anchor="manual_1_2" w:history="1">
        <w:r>
          <w:rPr>
            <w:color w:val="1F4D78"/>
          </w:rPr>
          <w:t>1.2 Persiapan penggunaan</w:t>
        </w:r>
      </w:hyperlink>
    </w:p>
    <w:p>
      <w:pPr>
        <w:pStyle w:val="TOCSection"/>
      </w:pPr>
      <w:hyperlink w:anchor="manual_1_3" w:history="1">
        <w:r>
          <w:rPr>
            <w:color w:val="1F4D78"/>
          </w:rPr>
          <w:t>1.3 Pembagian hak akses</w:t>
        </w:r>
      </w:hyperlink>
    </w:p>
    <w:p>
      <w:pPr>
        <w:pStyle w:val="TOCSection"/>
      </w:pPr>
      <w:hyperlink w:anchor="manual_1_4" w:history="1">
        <w:r>
          <w:rPr>
            <w:color w:val="1F4D78"/>
          </w:rPr>
          <w:t>1.4 Istilah dan alur laporan</w:t>
        </w:r>
      </w:hyperlink>
    </w:p>
    <w:p>
      <w:pPr>
        <w:pStyle w:val="TOCSection"/>
      </w:pPr>
      <w:hyperlink w:anchor="manual_1_5" w:history="1">
        <w:r>
          <w:rPr>
            <w:color w:val="1F4D78"/>
          </w:rPr>
          <w:t>1.5 Cara membaca panduan</w:t>
        </w:r>
      </w:hyperlink>
    </w:p>
    <w:p>
      <w:pPr>
        <w:pStyle w:val="TOCChapter"/>
      </w:pPr>
      <w:hyperlink w:anchor="manual_BAB_2" w:history="1">
        <w:r>
          <w:rPr>
            <w:color w:val="1F4D78"/>
          </w:rPr>
          <w:t>BAB 2. Panduan Warga/Pelapor</w:t>
        </w:r>
      </w:hyperlink>
    </w:p>
    <w:p>
      <w:pPr>
        <w:pStyle w:val="TOCSection"/>
      </w:pPr>
      <w:hyperlink w:anchor="manual_2_1" w:history="1">
        <w:r>
          <w:rPr>
            <w:color w:val="1F4D78"/>
          </w:rPr>
          <w:t>2.1 Beranda dan navigasi</w:t>
        </w:r>
      </w:hyperlink>
    </w:p>
    <w:p>
      <w:pPr>
        <w:pStyle w:val="TOCSection"/>
      </w:pPr>
      <w:hyperlink w:anchor="manual_2_2" w:history="1">
        <w:r>
          <w:rPr>
            <w:color w:val="1F4D78"/>
          </w:rPr>
          <w:t>2.2 Persiapan laporan</w:t>
        </w:r>
      </w:hyperlink>
    </w:p>
    <w:p>
      <w:pPr>
        <w:pStyle w:val="TOCSection"/>
      </w:pPr>
      <w:hyperlink w:anchor="manual_2_3" w:history="1">
        <w:r>
          <w:rPr>
            <w:color w:val="1F4D78"/>
          </w:rPr>
          <w:t>2.3 Buat Laporan: tahap Detail dan OTP</w:t>
        </w:r>
      </w:hyperlink>
    </w:p>
    <w:p>
      <w:pPr>
        <w:pStyle w:val="TOCSection"/>
      </w:pPr>
      <w:hyperlink w:anchor="manual_2_4" w:history="1">
        <w:r>
          <w:rPr>
            <w:color w:val="1F4D78"/>
          </w:rPr>
          <w:t>2.4 Melampirkan foto bukti</w:t>
        </w:r>
      </w:hyperlink>
    </w:p>
    <w:p>
      <w:pPr>
        <w:pStyle w:val="TOCSection"/>
      </w:pPr>
      <w:hyperlink w:anchor="manual_2_5" w:history="1">
        <w:r>
          <w:rPr>
            <w:color w:val="1F4D78"/>
          </w:rPr>
          <w:t>2.5 Asisten AI</w:t>
        </w:r>
      </w:hyperlink>
    </w:p>
    <w:p>
      <w:pPr>
        <w:pStyle w:val="TOCSection"/>
      </w:pPr>
      <w:hyperlink w:anchor="manual_2_6" w:history="1">
        <w:r>
          <w:rPr>
            <w:color w:val="1F4D78"/>
          </w:rPr>
          <w:t>2.6 Buat Laporan: tahap Kirim</w:t>
        </w:r>
      </w:hyperlink>
    </w:p>
    <w:p>
      <w:pPr>
        <w:pStyle w:val="TOCSection"/>
      </w:pPr>
      <w:hyperlink w:anchor="manual_2_7" w:history="1">
        <w:r>
          <w:rPr>
            <w:color w:val="1F4D78"/>
          </w:rPr>
          <w:t>2.7 Cek Status Laporan</w:t>
        </w:r>
      </w:hyperlink>
    </w:p>
    <w:p>
      <w:pPr>
        <w:pStyle w:val="TOCSection"/>
      </w:pPr>
      <w:hyperlink w:anchor="manual_2_8" w:history="1">
        <w:r>
          <w:rPr>
            <w:color w:val="1F4D78"/>
          </w:rPr>
          <w:t>2.8 Membaca penolakan laporan</w:t>
        </w:r>
      </w:hyperlink>
    </w:p>
    <w:p>
      <w:pPr>
        <w:pStyle w:val="TOCSection"/>
      </w:pPr>
      <w:hyperlink w:anchor="manual_2_9" w:history="1">
        <w:r>
          <w:rPr>
            <w:color w:val="1F4D78"/>
          </w:rPr>
          <w:t>2.9 Penilaian layanan per laporan</w:t>
        </w:r>
      </w:hyperlink>
    </w:p>
    <w:p>
      <w:pPr>
        <w:pStyle w:val="TOCSection"/>
      </w:pPr>
      <w:hyperlink w:anchor="manual_2_10" w:history="1">
        <w:r>
          <w:rPr>
            <w:color w:val="1F4D78"/>
          </w:rPr>
          <w:t>2.10 Survey Kepuasan / SKM</w:t>
        </w:r>
      </w:hyperlink>
    </w:p>
    <w:p>
      <w:pPr>
        <w:pStyle w:val="TOCSection"/>
      </w:pPr>
      <w:hyperlink w:anchor="manual_2_11" w:history="1">
        <w:r>
          <w:rPr>
            <w:color w:val="1F4D78"/>
          </w:rPr>
          <w:t>2.11 Contoh alur penggunaan warga</w:t>
        </w:r>
      </w:hyperlink>
    </w:p>
    <w:p>
      <w:pPr>
        <w:pStyle w:val="TOCChapter"/>
      </w:pPr>
      <w:hyperlink w:anchor="manual_BAB_3" w:history="1">
        <w:r>
          <w:rPr>
            <w:color w:val="1F4D78"/>
          </w:rPr>
          <w:t>BAB 3. Panduan Admin</w:t>
        </w:r>
      </w:hyperlink>
    </w:p>
    <w:p>
      <w:pPr>
        <w:pStyle w:val="TOCSection"/>
      </w:pPr>
      <w:hyperlink w:anchor="manual_3_1" w:history="1">
        <w:r>
          <w:rPr>
            <w:color w:val="1F4D78"/>
          </w:rPr>
          <w:t>3.1 Masuk ke portal</w:t>
        </w:r>
      </w:hyperlink>
    </w:p>
    <w:p>
      <w:pPr>
        <w:pStyle w:val="TOCSection"/>
      </w:pPr>
      <w:hyperlink w:anchor="manual_3_2" w:history="1">
        <w:r>
          <w:rPr>
            <w:color w:val="1F4D78"/>
          </w:rPr>
          <w:t>3.2 Navigasi dan fitur bagian atas</w:t>
        </w:r>
      </w:hyperlink>
    </w:p>
    <w:p>
      <w:pPr>
        <w:pStyle w:val="TOCSection"/>
      </w:pPr>
      <w:hyperlink w:anchor="manual_3_3" w:history="1">
        <w:r>
          <w:rPr>
            <w:color w:val="1F4D78"/>
          </w:rPr>
          <w:t>3.3 Dashboard</w:t>
        </w:r>
      </w:hyperlink>
    </w:p>
    <w:p>
      <w:pPr>
        <w:pStyle w:val="TOCSection"/>
      </w:pPr>
      <w:hyperlink w:anchor="manual_3_4" w:history="1">
        <w:r>
          <w:rPr>
            <w:color w:val="1F4D78"/>
          </w:rPr>
          <w:t>3.4 Manajemen Pengaduan: daftar dan filter</w:t>
        </w:r>
      </w:hyperlink>
    </w:p>
    <w:p>
      <w:pPr>
        <w:pStyle w:val="TOCSection"/>
      </w:pPr>
      <w:hyperlink w:anchor="manual_3_5" w:history="1">
        <w:r>
          <w:rPr>
            <w:color w:val="1F4D78"/>
          </w:rPr>
          <w:t>3.5 Tambah Laporan online/offline</w:t>
        </w:r>
      </w:hyperlink>
    </w:p>
    <w:p>
      <w:pPr>
        <w:pStyle w:val="TOCSection"/>
      </w:pPr>
      <w:hyperlink w:anchor="manual_3_6" w:history="1">
        <w:r>
          <w:rPr>
            <w:color w:val="1F4D78"/>
          </w:rPr>
          <w:t>3.6 Detail laporan dan lampiran</w:t>
        </w:r>
      </w:hyperlink>
    </w:p>
    <w:p>
      <w:pPr>
        <w:pStyle w:val="TOCSection"/>
      </w:pPr>
      <w:hyperlink w:anchor="manual_3_7" w:history="1">
        <w:r>
          <w:rPr>
            <w:color w:val="1F4D78"/>
          </w:rPr>
          <w:t>3.7 Memajukan status laporan</w:t>
        </w:r>
      </w:hyperlink>
    </w:p>
    <w:p>
      <w:pPr>
        <w:pStyle w:val="TOCSection"/>
      </w:pPr>
      <w:hyperlink w:anchor="manual_3_8" w:history="1">
        <w:r>
          <w:rPr>
            <w:color w:val="1F4D78"/>
          </w:rPr>
          <w:t>3.8 Menolak laporan</w:t>
        </w:r>
      </w:hyperlink>
    </w:p>
    <w:p>
      <w:pPr>
        <w:pStyle w:val="TOCSection"/>
      </w:pPr>
      <w:hyperlink w:anchor="manual_3_9" w:history="1">
        <w:r>
          <w:rPr>
            <w:color w:val="1F4D78"/>
          </w:rPr>
          <w:t>3.9 Menyelesaikan laporan dan membuat kegiatan eksternal</w:t>
        </w:r>
      </w:hyperlink>
    </w:p>
    <w:p>
      <w:pPr>
        <w:pStyle w:val="TOCSection"/>
      </w:pPr>
      <w:hyperlink w:anchor="manual_3_10" w:history="1">
        <w:r>
          <w:rPr>
            <w:color w:val="1F4D78"/>
          </w:rPr>
          <w:t>3.10 Menghapus laporan</w:t>
        </w:r>
      </w:hyperlink>
    </w:p>
    <w:p>
      <w:pPr>
        <w:pStyle w:val="TOCSection"/>
      </w:pPr>
      <w:hyperlink w:anchor="manual_3_11" w:history="1">
        <w:r>
          <w:rPr>
            <w:color w:val="1F4D78"/>
          </w:rPr>
          <w:t>3.11 Acara &amp; Kegiatan: daftar dan detail</w:t>
        </w:r>
      </w:hyperlink>
    </w:p>
    <w:p>
      <w:pPr>
        <w:pStyle w:val="TOCSection"/>
      </w:pPr>
      <w:hyperlink w:anchor="manual_3_12" w:history="1">
        <w:r>
          <w:rPr>
            <w:color w:val="1F4D78"/>
          </w:rPr>
          <w:t>3.12 Menambah kegiatan internal</w:t>
        </w:r>
      </w:hyperlink>
    </w:p>
    <w:p>
      <w:pPr>
        <w:pStyle w:val="TOCSection"/>
      </w:pPr>
      <w:hyperlink w:anchor="manual_3_13" w:history="1">
        <w:r>
          <w:rPr>
            <w:color w:val="1F4D78"/>
          </w:rPr>
          <w:t>3.13 Mengubah kegiatan dan dokumentasi</w:t>
        </w:r>
      </w:hyperlink>
    </w:p>
    <w:p>
      <w:pPr>
        <w:pStyle w:val="TOCSection"/>
      </w:pPr>
      <w:hyperlink w:anchor="manual_3_14" w:history="1">
        <w:r>
          <w:rPr>
            <w:color w:val="1F4D78"/>
          </w:rPr>
          <w:t>3.14 Menghapus kegiatan internal</w:t>
        </w:r>
      </w:hyperlink>
    </w:p>
    <w:p>
      <w:pPr>
        <w:pStyle w:val="TOCSection"/>
      </w:pPr>
      <w:hyperlink w:anchor="manual_3_15" w:history="1">
        <w:r>
          <w:rPr>
            <w:color w:val="1F4D78"/>
          </w:rPr>
          <w:t>3.15 Ekspor Excel dan PDF kegiatan</w:t>
        </w:r>
      </w:hyperlink>
    </w:p>
    <w:p>
      <w:pPr>
        <w:pStyle w:val="TOCSection"/>
      </w:pPr>
      <w:hyperlink w:anchor="manual_3_16" w:history="1">
        <w:r>
          <w:rPr>
            <w:color w:val="1F4D78"/>
          </w:rPr>
          <w:t>3.16 Evaluasi Kegiatan</w:t>
        </w:r>
      </w:hyperlink>
    </w:p>
    <w:p>
      <w:pPr>
        <w:pStyle w:val="TOCSection"/>
      </w:pPr>
      <w:hyperlink w:anchor="manual_3_17" w:history="1">
        <w:r>
          <w:rPr>
            <w:color w:val="1F4D78"/>
          </w:rPr>
          <w:t>3.17 Feedback Masyarakat</w:t>
        </w:r>
      </w:hyperlink>
    </w:p>
    <w:p>
      <w:pPr>
        <w:pStyle w:val="TOCSection"/>
      </w:pPr>
      <w:hyperlink w:anchor="manual_3_18" w:history="1">
        <w:r>
          <w:rPr>
            <w:color w:val="1F4D78"/>
          </w:rPr>
          <w:t>3.18 Arsip dan dokumen</w:t>
        </w:r>
      </w:hyperlink>
    </w:p>
    <w:p>
      <w:pPr>
        <w:pStyle w:val="TOCSection"/>
      </w:pPr>
      <w:hyperlink w:anchor="manual_3_19" w:history="1">
        <w:r>
          <w:rPr>
            <w:color w:val="1F4D78"/>
          </w:rPr>
          <w:t>3.19 Profil dan password</w:t>
        </w:r>
      </w:hyperlink>
    </w:p>
    <w:p>
      <w:pPr>
        <w:pStyle w:val="TOCSection"/>
      </w:pPr>
      <w:hyperlink w:anchor="manual_3_20" w:history="1">
        <w:r>
          <w:rPr>
            <w:color w:val="1F4D78"/>
          </w:rPr>
          <w:t>3.20 Notifikasi</w:t>
        </w:r>
      </w:hyperlink>
    </w:p>
    <w:p>
      <w:pPr>
        <w:pStyle w:val="TOCSection"/>
      </w:pPr>
      <w:hyperlink w:anchor="manual_3_21" w:history="1">
        <w:r>
          <w:rPr>
            <w:color w:val="1F4D78"/>
          </w:rPr>
          <w:t>3.21 Pencarian global</w:t>
        </w:r>
      </w:hyperlink>
    </w:p>
    <w:p>
      <w:pPr>
        <w:pStyle w:val="TOCSection"/>
      </w:pPr>
      <w:hyperlink w:anchor="manual_3_22" w:history="1">
        <w:r>
          <w:rPr>
            <w:color w:val="1F4D78"/>
          </w:rPr>
          <w:t>3.22 Kembali ke Portal dan Logout</w:t>
        </w:r>
      </w:hyperlink>
    </w:p>
    <w:p>
      <w:pPr>
        <w:pStyle w:val="TOCSection"/>
      </w:pPr>
      <w:hyperlink w:anchor="manual_3_23" w:history="1">
        <w:r>
          <w:rPr>
            <w:color w:val="1F4D78"/>
          </w:rPr>
          <w:t>3.23 Contoh alur kerja admin</w:t>
        </w:r>
      </w:hyperlink>
    </w:p>
    <w:p>
      <w:pPr>
        <w:pStyle w:val="TOCChapter"/>
      </w:pPr>
      <w:hyperlink w:anchor="manual_BAB_4" w:history="1">
        <w:r>
          <w:rPr>
            <w:color w:val="1F4D78"/>
          </w:rPr>
          <w:t>BAB 4. Panduan Super Admin</w:t>
        </w:r>
      </w:hyperlink>
    </w:p>
    <w:p>
      <w:pPr>
        <w:pStyle w:val="TOCSection"/>
      </w:pPr>
      <w:hyperlink w:anchor="manual_4_1" w:history="1">
        <w:r>
          <w:rPr>
            <w:color w:val="1F4D78"/>
          </w:rPr>
          <w:t>4.1 Masuk dan navigasi</w:t>
        </w:r>
      </w:hyperlink>
    </w:p>
    <w:p>
      <w:pPr>
        <w:pStyle w:val="TOCSection"/>
      </w:pPr>
      <w:hyperlink w:anchor="manual_4_2" w:history="1">
        <w:r>
          <w:rPr>
            <w:color w:val="1F4D78"/>
          </w:rPr>
          <w:t>4.2 Dashboard dan ringkasan sistem</w:t>
        </w:r>
      </w:hyperlink>
    </w:p>
    <w:p>
      <w:pPr>
        <w:pStyle w:val="TOCSection"/>
      </w:pPr>
      <w:hyperlink w:anchor="manual_4_3" w:history="1">
        <w:r>
          <w:rPr>
            <w:color w:val="1F4D78"/>
          </w:rPr>
          <w:t>4.3 Peta persebaran pada dashboard</w:t>
        </w:r>
      </w:hyperlink>
    </w:p>
    <w:p>
      <w:pPr>
        <w:pStyle w:val="TOCSection"/>
      </w:pPr>
      <w:hyperlink w:anchor="manual_4_4" w:history="1">
        <w:r>
          <w:rPr>
            <w:color w:val="1F4D78"/>
          </w:rPr>
          <w:t>4.4 Kegiatan: daftar dan detail laporan</w:t>
        </w:r>
      </w:hyperlink>
    </w:p>
    <w:p>
      <w:pPr>
        <w:pStyle w:val="TOCSection"/>
      </w:pPr>
      <w:hyperlink w:anchor="manual_4_5" w:history="1">
        <w:r>
          <w:rPr>
            <w:color w:val="1F4D78"/>
          </w:rPr>
          <w:t>4.5 Menambah kegiatan internal</w:t>
        </w:r>
      </w:hyperlink>
    </w:p>
    <w:p>
      <w:pPr>
        <w:pStyle w:val="TOCSection"/>
      </w:pPr>
      <w:hyperlink w:anchor="manual_4_6" w:history="1">
        <w:r>
          <w:rPr>
            <w:color w:val="1F4D78"/>
          </w:rPr>
          <w:t>4.6 Mengubah kegiatan dan dokumentasi</w:t>
        </w:r>
      </w:hyperlink>
    </w:p>
    <w:p>
      <w:pPr>
        <w:pStyle w:val="TOCSection"/>
      </w:pPr>
      <w:hyperlink w:anchor="manual_4_7" w:history="1">
        <w:r>
          <w:rPr>
            <w:color w:val="1F4D78"/>
          </w:rPr>
          <w:t>4.7 Menghapus kegiatan internal</w:t>
        </w:r>
      </w:hyperlink>
    </w:p>
    <w:p>
      <w:pPr>
        <w:pStyle w:val="TOCSection"/>
      </w:pPr>
      <w:hyperlink w:anchor="manual_4_8" w:history="1">
        <w:r>
          <w:rPr>
            <w:color w:val="1F4D78"/>
          </w:rPr>
          <w:t>4.8 Ekspor Excel dan PDF kegiatan</w:t>
        </w:r>
      </w:hyperlink>
    </w:p>
    <w:p>
      <w:pPr>
        <w:pStyle w:val="TOCSection"/>
      </w:pPr>
      <w:hyperlink w:anchor="manual_4_9" w:history="1">
        <w:r>
          <w:rPr>
            <w:color w:val="1F4D78"/>
          </w:rPr>
          <w:t>4.9 Manajemen User: melihat dan menambah akun</w:t>
        </w:r>
      </w:hyperlink>
    </w:p>
    <w:p>
      <w:pPr>
        <w:pStyle w:val="TOCSection"/>
      </w:pPr>
      <w:hyperlink w:anchor="manual_4_10" w:history="1">
        <w:r>
          <w:rPr>
            <w:color w:val="1F4D78"/>
          </w:rPr>
          <w:t>4.10 Manajemen User: mengubah akun dan password</w:t>
        </w:r>
      </w:hyperlink>
    </w:p>
    <w:p>
      <w:pPr>
        <w:pStyle w:val="TOCSection"/>
      </w:pPr>
      <w:hyperlink w:anchor="manual_4_11" w:history="1">
        <w:r>
          <w:rPr>
            <w:color w:val="1F4D78"/>
          </w:rPr>
          <w:t>4.11 Memblokir dan mengaktifkan akun</w:t>
        </w:r>
      </w:hyperlink>
    </w:p>
    <w:p>
      <w:pPr>
        <w:pStyle w:val="TOCSection"/>
      </w:pPr>
      <w:hyperlink w:anchor="manual_4_12" w:history="1">
        <w:r>
          <w:rPr>
            <w:color w:val="1F4D78"/>
          </w:rPr>
          <w:t>4.12 Menghapus akun</w:t>
        </w:r>
      </w:hyperlink>
    </w:p>
    <w:p>
      <w:pPr>
        <w:pStyle w:val="TOCSection"/>
      </w:pPr>
      <w:hyperlink w:anchor="manual_4_13" w:history="1">
        <w:r>
          <w:rPr>
            <w:color w:val="1F4D78"/>
          </w:rPr>
          <w:t>4.13 Manajemen Petugas / Daftar Pegawai e-Profil</w:t>
        </w:r>
      </w:hyperlink>
    </w:p>
    <w:p>
      <w:pPr>
        <w:pStyle w:val="TOCSection"/>
      </w:pPr>
      <w:hyperlink w:anchor="manual_4_14" w:history="1">
        <w:r>
          <w:rPr>
            <w:color w:val="1F4D78"/>
          </w:rPr>
          <w:t>4.14 Monitoring Sistem</w:t>
        </w:r>
      </w:hyperlink>
    </w:p>
    <w:p>
      <w:pPr>
        <w:pStyle w:val="TOCSection"/>
      </w:pPr>
      <w:hyperlink w:anchor="manual_4_15" w:history="1">
        <w:r>
          <w:rPr>
            <w:color w:val="1F4D78"/>
          </w:rPr>
          <w:t>4.15 Profil Super Admin</w:t>
        </w:r>
      </w:hyperlink>
    </w:p>
    <w:p>
      <w:pPr>
        <w:pStyle w:val="TOCSection"/>
      </w:pPr>
      <w:hyperlink w:anchor="manual_4_16" w:history="1">
        <w:r>
          <w:rPr>
            <w:color w:val="1F4D78"/>
          </w:rPr>
          <w:t>4.16 Notifikasi dan pencarian global</w:t>
        </w:r>
      </w:hyperlink>
    </w:p>
    <w:p>
      <w:pPr>
        <w:pStyle w:val="TOCSection"/>
      </w:pPr>
      <w:hyperlink w:anchor="manual_4_17" w:history="1">
        <w:r>
          <w:rPr>
            <w:color w:val="1F4D78"/>
          </w:rPr>
          <w:t>4.17 Kembali ke Portal dan Logout</w:t>
        </w:r>
      </w:hyperlink>
    </w:p>
    <w:p>
      <w:pPr>
        <w:pStyle w:val="TOCSection"/>
      </w:pPr>
      <w:hyperlink w:anchor="manual_4_18" w:history="1">
        <w:r>
          <w:rPr>
            <w:color w:val="1F4D78"/>
          </w:rPr>
          <w:t>4.18 Contoh alur kerja super admin</w:t>
        </w:r>
      </w:hyperlink>
    </w:p>
    <w:p>
      <w:pPr>
        <w:pStyle w:val="TOCChapter"/>
      </w:pPr>
      <w:hyperlink w:anchor="manual_BAB_5" w:history="1">
        <w:r>
          <w:rPr>
            <w:color w:val="1F4D78"/>
          </w:rPr>
          <w:t>BAB 5. Kendala Umum dan Penyelesaiannya</w:t>
        </w:r>
      </w:hyperlink>
    </w:p>
    <w:p>
      <w:pPr>
        <w:pStyle w:val="TOCChapter"/>
      </w:pPr>
      <w:hyperlink w:anchor="manual_BAB_6" w:history="1">
        <w:r>
          <w:rPr>
            <w:color w:val="1F4D78"/>
          </w:rPr>
          <w:t>BAB 6. Ringkasan Batas Input dan Unggah</w:t>
        </w:r>
      </w:hyperlink>
    </w:p>
    <w:p>
      <w:pPr>
        <w:pStyle w:val="TOCChapter"/>
      </w:pPr>
      <w:hyperlink w:anchor="manual_BAB_7" w:history="1">
        <w:r>
          <w:rPr>
            <w:color w:val="1F4D78"/>
          </w:rPr>
          <w:t>BAB 7. Checklist Penggunaan</w:t>
        </w:r>
      </w:hyperlink>
    </w:p>
    <w:p>
      <w:pPr>
        <w:pStyle w:val="Heading1"/>
        <w:pageBreakBefore/>
        <w:numPr>
          <w:ilvl w:val="0"/>
          <w:numId w:val="10"/>
        </w:numPr>
      </w:pPr>
      <w:bookmarkStart w:id="1" w:name="manual_BAB_1"/>
      <w:r>
        <w:t>Pendahuluan dan Petunjuk Umum</w:t>
      </w:r>
      <w:bookmarkEnd w:id="1"/>
    </w:p>
    <w:p>
      <w:pPr>
        <w:pStyle w:val="Heading2"/>
        <w:numPr>
          <w:ilvl w:val="1"/>
          <w:numId w:val="10"/>
        </w:numPr>
      </w:pPr>
      <w:bookmarkStart w:id="2" w:name="manual_1_1"/>
      <w:r>
        <w:t>Tujuan dan ruang lingkup</w:t>
      </w:r>
      <w:bookmarkEnd w:id="2"/>
    </w:p>
    <w:p>
      <w:r>
        <w:t>SIPRAJA digunakan untuk menerima laporan masyarakat, membantu pencatatan dan penanganan oleh Satpol PP, serta mendukung pengawasan operasional. Panduan ini</w:t>
      </w:r>
    </w:p>
    <w:p>
      <w:pPr>
        <w:pStyle w:val="ProcedureLabel"/>
      </w:pPr>
      <w:r>
        <w:t>menjelaskan penggunaan aplikasi dari tiga sisi:</w:t>
      </w:r>
    </w:p>
    <w:p>
      <w:pPr>
        <w:pStyle w:val="ManualStep"/>
        <w:numPr>
          <w:ilvl w:val="0"/>
          <w:numId w:val="14"/>
        </w:numPr>
      </w:pPr>
      <w:r>
        <w:t>Warga/Pelapor: membuat laporan, memantau status, dan memberi penilaian.</w:t>
      </w:r>
    </w:p>
    <w:p>
      <w:pPr>
        <w:pStyle w:val="ManualStep"/>
        <w:numPr>
          <w:ilvl w:val="0"/>
          <w:numId w:val="14"/>
        </w:numPr>
      </w:pPr>
      <w:r>
        <w:t>Admin: menangani laporan dan mengelola pencatatan operasional.</w:t>
      </w:r>
    </w:p>
    <w:p>
      <w:pPr>
        <w:pStyle w:val="ManualStep"/>
        <w:numPr>
          <w:ilvl w:val="0"/>
          <w:numId w:val="14"/>
        </w:numPr>
      </w:pPr>
      <w:r>
        <w:t>Super Admin: mengawasi sistem, mengelola akun, dan melihat data pegawai.</w:t>
      </w:r>
    </w:p>
    <w:p>
      <w:r>
        <w:t>Panduan berfokus pada tindakan pengguna melalui menu aplikasi. Persiapan server, instalasi, pengaturan integrasi, dan perbaikan program ditangani pengelola teknis.</w:t>
      </w:r>
    </w:p>
    <w:p>
      <w:pPr>
        <w:pStyle w:val="Heading2"/>
        <w:numPr>
          <w:ilvl w:val="1"/>
          <w:numId w:val="10"/>
        </w:numPr>
      </w:pPr>
      <w:bookmarkStart w:id="3" w:name="manual_1_2"/>
      <w:r>
        <w:t>Persiapan penggunaan</w:t>
      </w:r>
      <w:bookmarkEnd w:id="3"/>
    </w:p>
    <w:p>
      <w:r>
        <w:t>Siapkan perangkat komputer atau ponsel, browser, dan koneksi internet. Untuk melapor sebagai warga, siapkan nomor WhatsApp aktif yang dapat menerima OTP. Untuk admin dan super admin, siapkan username/email dan password yang diberikan pengelola. File bukti dan dokumen sebaiknya disiapkan sebelum membuka formulir.</w:t>
      </w:r>
    </w:p>
    <w:p>
      <w:pPr>
        <w:pStyle w:val="ProcedureLabel"/>
      </w:pPr>
      <w:r>
        <w:t>Langkah membuka aplikasi:</w:t>
      </w:r>
    </w:p>
    <w:p>
      <w:pPr>
        <w:pStyle w:val="ManualStep"/>
        <w:numPr>
          <w:ilvl w:val="0"/>
          <w:numId w:val="15"/>
        </w:numPr>
      </w:pPr>
      <w:r>
        <w:t>Buka browser pada perangkat.</w:t>
      </w:r>
    </w:p>
    <w:p>
      <w:pPr>
        <w:pStyle w:val="ManualStep"/>
        <w:numPr>
          <w:ilvl w:val="0"/>
          <w:numId w:val="15"/>
        </w:numPr>
      </w:pPr>
      <w:r>
        <w:t>Masukkan alamat website SIPRAJA yang diberikan pengelola.</w:t>
      </w:r>
    </w:p>
    <w:p>
      <w:pPr>
        <w:pStyle w:val="ManualStep"/>
        <w:keepNext/>
        <w:numPr>
          <w:ilvl w:val="0"/>
          <w:numId w:val="15"/>
        </w:numPr>
      </w:pPr>
      <w:r>
        <w:t>Tunggu sampai halaman utama selesai dimuat. Hasil: logo SIPRAJA dan pilihan layanan masyarakat terlihat.</w:t>
      </w:r>
    </w:p>
    <w:p>
      <w:pPr>
        <w:pStyle w:val="FigurePlaceholder"/>
      </w:pPr>
      <w:r>
        <w:rPr>
          <w:b/>
        </w:rPr>
        <w:t xml:space="preserve">[gambar fitur] U-01 - </w:t>
      </w:r>
      <w:r>
        <w:t>Tampilan awal website SIPRAJA.</w:t>
      </w:r>
    </w:p>
    <w:p>
      <w:pPr>
        <w:pStyle w:val="ManualStep"/>
        <w:keepNext/>
        <w:numPr>
          <w:ilvl w:val="0"/>
          <w:numId w:val="15"/>
        </w:numPr>
      </w:pPr>
      <w:r>
        <w:t>Pada ponsel, tekan ikon tiga garis untuk membuka pilihan navigasi. Hasil: menu yang tersembunyi ditampilkan.</w:t>
      </w:r>
    </w:p>
    <w:p>
      <w:pPr>
        <w:pStyle w:val="FigurePlaceholder"/>
      </w:pPr>
      <w:r>
        <w:rPr>
          <w:b/>
        </w:rPr>
        <w:t xml:space="preserve">[gambar fitur] U-02 - </w:t>
      </w:r>
      <w:r>
        <w:t>Navigasi SIPRAJA pada layar ponsel.</w:t>
      </w:r>
    </w:p>
    <w:p>
      <w:pPr>
        <w:pStyle w:val="Heading2"/>
        <w:numPr>
          <w:ilvl w:val="1"/>
          <w:numId w:val="10"/>
        </w:numPr>
      </w:pPr>
      <w:bookmarkStart w:id="4" w:name="manual_1_3"/>
      <w:r>
        <w:t>Pembagian hak akses</w:t>
      </w:r>
      <w:bookmarkEnd w:id="4"/>
    </w:p>
    <w:p>
      <w:pPr>
        <w:pStyle w:val="Heading3"/>
      </w:pPr>
      <w:r>
        <w:t>Warga/Pelapor</w:t>
      </w:r>
    </w:p>
    <w:p>
      <w:pPr>
        <w:pStyle w:val="ManualBullet"/>
        <w:numPr>
          <w:ilvl w:val="0"/>
          <w:numId w:val="11"/>
        </w:numPr>
      </w:pPr>
      <w:r>
        <w:t>Menggunakan halaman publik tanpa membuat akun atau login.</w:t>
      </w:r>
    </w:p>
    <w:p>
      <w:pPr>
        <w:pStyle w:val="ManualBullet"/>
        <w:numPr>
          <w:ilvl w:val="0"/>
          <w:numId w:val="11"/>
        </w:numPr>
      </w:pPr>
      <w:r>
        <w:t>Membuat laporan dengan verifikasi nomor WhatsApp.</w:t>
      </w:r>
    </w:p>
    <w:p>
      <w:pPr>
        <w:pStyle w:val="ManualBullet"/>
        <w:numPr>
          <w:ilvl w:val="0"/>
          <w:numId w:val="11"/>
        </w:numPr>
      </w:pPr>
      <w:r>
        <w:t>Mengakses laporan yang terkait dengan browser saat membuat laporan.</w:t>
      </w:r>
    </w:p>
    <w:p>
      <w:pPr>
        <w:pStyle w:val="ManualBullet"/>
        <w:numPr>
          <w:ilvl w:val="0"/>
          <w:numId w:val="11"/>
        </w:numPr>
      </w:pPr>
      <w:r>
        <w:t>Mengirim satu penilaian untuk masing-masing laporan yang sudah selesai.</w:t>
      </w:r>
    </w:p>
    <w:p>
      <w:pPr>
        <w:pStyle w:val="ManualBullet"/>
        <w:numPr>
          <w:ilvl w:val="0"/>
          <w:numId w:val="11"/>
        </w:numPr>
      </w:pPr>
      <w:r>
        <w:t>Membuka survey SKM melalui menu Survey Kepuasan.</w:t>
      </w:r>
    </w:p>
    <w:p>
      <w:pPr>
        <w:pStyle w:val="Heading3"/>
      </w:pPr>
      <w:r>
        <w:t>Admin</w:t>
      </w:r>
    </w:p>
    <w:p>
      <w:pPr>
        <w:pStyle w:val="ManualBullet"/>
        <w:numPr>
          <w:ilvl w:val="0"/>
          <w:numId w:val="11"/>
        </w:numPr>
      </w:pPr>
      <w:r>
        <w:t>Login dengan akun aktif.</w:t>
      </w:r>
    </w:p>
    <w:p>
      <w:pPr>
        <w:pStyle w:val="ManualBullet"/>
        <w:numPr>
          <w:ilvl w:val="0"/>
          <w:numId w:val="11"/>
        </w:numPr>
      </w:pPr>
      <w:r>
        <w:t>Melihat dan menangani laporan masyarakat.</w:t>
      </w:r>
    </w:p>
    <w:p>
      <w:pPr>
        <w:pStyle w:val="ManualBullet"/>
        <w:numPr>
          <w:ilvl w:val="0"/>
          <w:numId w:val="11"/>
        </w:numPr>
      </w:pPr>
      <w:r>
        <w:t>Mencatat laporan online/offline yang diterima melalui kanal lain.</w:t>
      </w:r>
    </w:p>
    <w:p>
      <w:pPr>
        <w:pStyle w:val="ManualBullet"/>
        <w:numPr>
          <w:ilvl w:val="0"/>
          <w:numId w:val="11"/>
        </w:numPr>
      </w:pPr>
      <w:r>
        <w:t>Memajukan status, menolak pada tahap verifikasi, dan menyelesaikan laporan.</w:t>
      </w:r>
    </w:p>
    <w:p>
      <w:pPr>
        <w:pStyle w:val="ManualBullet"/>
        <w:numPr>
          <w:ilvl w:val="0"/>
          <w:numId w:val="11"/>
        </w:numPr>
      </w:pPr>
      <w:r>
        <w:t>Membuat, mengubah, dan menghapus kegiatan internal.</w:t>
      </w:r>
    </w:p>
    <w:p>
      <w:pPr>
        <w:pStyle w:val="ManualBullet"/>
        <w:numPr>
          <w:ilvl w:val="0"/>
          <w:numId w:val="11"/>
        </w:numPr>
      </w:pPr>
      <w:r>
        <w:t>Mengelola evaluasi dan arsip, membaca feedback, serta mengekspor kegiatan.</w:t>
      </w:r>
    </w:p>
    <w:p>
      <w:pPr>
        <w:pStyle w:val="ManualBullet"/>
        <w:numPr>
          <w:ilvl w:val="0"/>
          <w:numId w:val="11"/>
        </w:numPr>
      </w:pPr>
      <w:r>
        <w:t>Menggunakan profil, notifikasi, dan pencarian global sesuai aksesnya.</w:t>
      </w:r>
    </w:p>
    <w:p>
      <w:pPr>
        <w:pStyle w:val="Heading3"/>
      </w:pPr>
      <w:r>
        <w:t>Super Admin</w:t>
      </w:r>
    </w:p>
    <w:p>
      <w:pPr>
        <w:pStyle w:val="ManualBullet"/>
        <w:numPr>
          <w:ilvl w:val="0"/>
          <w:numId w:val="11"/>
        </w:numPr>
      </w:pPr>
      <w:r>
        <w:t>Login dengan akun aktif.</w:t>
      </w:r>
    </w:p>
    <w:p>
      <w:pPr>
        <w:pStyle w:val="ManualBullet"/>
        <w:numPr>
          <w:ilvl w:val="0"/>
          <w:numId w:val="11"/>
        </w:numPr>
      </w:pPr>
      <w:r>
        <w:t>Melihat dashboard, peta persebaran, dan monitoring audit.</w:t>
      </w:r>
    </w:p>
    <w:p>
      <w:pPr>
        <w:pStyle w:val="ManualBullet"/>
        <w:numPr>
          <w:ilvl w:val="0"/>
          <w:numId w:val="11"/>
        </w:numPr>
      </w:pPr>
      <w:r>
        <w:t>Mengelola akun yang ditampilkan pada Manajemen User; akun baru menjadi Admin.</w:t>
      </w:r>
    </w:p>
    <w:p>
      <w:pPr>
        <w:pStyle w:val="ManualBullet"/>
        <w:numPr>
          <w:ilvl w:val="0"/>
          <w:numId w:val="11"/>
        </w:numPr>
      </w:pPr>
      <w:r>
        <w:t>Melihat daftar pegawai yang bersumber dari e-Profil.</w:t>
      </w:r>
    </w:p>
    <w:p>
      <w:pPr>
        <w:pStyle w:val="ManualBullet"/>
        <w:numPr>
          <w:ilvl w:val="0"/>
          <w:numId w:val="11"/>
        </w:numPr>
      </w:pPr>
      <w:r>
        <w:t>Mengelola kegiatan internal dan mengekspor daftar kegiatan.</w:t>
      </w:r>
    </w:p>
    <w:p>
      <w:pPr>
        <w:pStyle w:val="ManualBullet"/>
        <w:numPr>
          <w:ilvl w:val="0"/>
          <w:numId w:val="11"/>
        </w:numPr>
      </w:pPr>
      <w:r>
        <w:t>Membuka detail laporan dalam mode baca-saja.</w:t>
      </w:r>
    </w:p>
    <w:p>
      <w:pPr>
        <w:pStyle w:val="ManualBullet"/>
        <w:numPr>
          <w:ilvl w:val="0"/>
          <w:numId w:val="11"/>
        </w:numPr>
      </w:pPr>
      <w:r>
        <w:t>Menggunakan profil, notifikasi, dan pencarian global sesuai aksesnya.</w:t>
      </w:r>
    </w:p>
    <w:p>
      <w:r>
        <w:t>Peta persebaran tersedia di dashboard super admin. Akses ke arsip, evaluasi, feedback admin, dan tindakan perubahan status laporan mengikuti peran Admin. Ikuti menu yang tampil untuk akun yang sedang digunakan.</w:t>
      </w:r>
    </w:p>
    <w:p>
      <w:pPr>
        <w:pStyle w:val="Heading2"/>
        <w:numPr>
          <w:ilvl w:val="1"/>
          <w:numId w:val="10"/>
        </w:numPr>
      </w:pPr>
      <w:bookmarkStart w:id="5" w:name="manual_1_4"/>
      <w:r>
        <w:t>Istilah dan alur laporan</w:t>
      </w:r>
      <w:bookmarkEnd w:id="5"/>
    </w:p>
    <w:p>
      <w:r>
        <w:t>Laporan/Pengaduan : Kejadian yang disampaikan kepada Satpol PP. Kode laporan     : Identitas laporan, misalnya SPJ-ABC123 (contoh fiktif). OTP              : Kode verifikasi sekali pakai, terdiri dari enam angka. Kegiatan internal: Agenda operasional yang dicatat langsung oleh petugas aplikasi. Kegiatan eksternal: Pencatatan penanganan yang dibuat saat laporan diselesaikan. Template kegiatan: Pilihan isian awal kegiatan yang tersedia pada formulir. Temuan           : Catatan jumlah orang/barang dalam suatu kegiatan. Evaluasi         : Penilaian hasil dan kendala pelaksanaan kegiatan oleh admin. Feedback         : Rating dan komentar warga terhadap penanganan laporan. Arsip            : Kelompok dokumen dengan nama, kategori, dan sifat dokumen. Audit log        : Catatan aktivitas yang direkam sistem. e-Profil         : Sumber data pegawai yang ditampilkan dan dipilih di SIPRAJA.</w:t>
      </w:r>
    </w:p>
    <w:p>
      <w:pPr>
        <w:pStyle w:val="ProcedureLabel"/>
      </w:pPr>
      <w:r>
        <w:t>Alur utama laporan:</w:t>
      </w:r>
    </w:p>
    <w:p>
      <w:r>
        <w:t>Laporan dibuat -&gt; Laporan diterima -&gt; Sedang diverifikasi -&gt; Ditindaklanjuti -&gt; Laporan selesai -&gt; Pelapor dapat memberikan penilaian.</w:t>
      </w:r>
    </w:p>
    <w:p>
      <w:pPr>
        <w:pStyle w:val="ProcedureLabel"/>
      </w:pPr>
      <w:r>
        <w:t>Alur penolakan:</w:t>
      </w:r>
    </w:p>
    <w:p>
      <w:r>
        <w:t>Laporan dibuat -&gt; Laporan diterima -&gt; Sedang diverifikasi -&gt; Laporan ditolak.</w:t>
      </w:r>
    </w:p>
    <w:p>
      <w:r>
        <w:t>Status diproses berurutan. Pada halaman warga, pelacakan juga menampilkan label "Penanganan selesai". Admin menuntaskan penanganan melalui formulir penyelesaian yang sekaligus membuat kegiatan eksternal; label tersebut tidak membutuhkan tindakan perubahan status tersendiri oleh warga.</w:t>
      </w:r>
    </w:p>
    <w:p>
      <w:pPr>
        <w:pStyle w:val="Heading2"/>
        <w:numPr>
          <w:ilvl w:val="1"/>
          <w:numId w:val="10"/>
        </w:numPr>
      </w:pPr>
      <w:bookmarkStart w:id="6" w:name="manual_1_5"/>
      <w:r>
        <w:t>Cara membaca panduan</w:t>
      </w:r>
      <w:bookmarkEnd w:id="6"/>
    </w:p>
    <w:p>
      <w:r>
        <w:t>Setiap prosedur memuat tujuan, persiapan, langkah, dan hasil yang diharapkan. "Opsional" berarti boleh dikosongkan. Kolom bertanda bintang (*) atau ditandai wajib harus diisi. Klik/tekan berarti memilih tombol yang sama pada komputer atau ponsel. Jika formulir berada pada jendela popup, gulir bagian dalam jendela untuk melihat kolom dan tombol di bagian bawah.</w:t>
      </w:r>
    </w:p>
    <w:p>
      <w:r>
        <w:t>Tunggu pemberitahuan berhasil sebelum berpindah halaman. Jika muncul kesalahan, baca pesannya, perbaiki kolom terkait, dan pilih ulang file bila diperlukan. Menutup formulir atau menekan Batal tidak menyimpan perubahan yang belum dikirim.</w:t>
      </w:r>
    </w:p>
    <w:p>
      <w:pPr>
        <w:pStyle w:val="Heading1"/>
        <w:pageBreakBefore/>
        <w:numPr>
          <w:ilvl w:val="0"/>
          <w:numId w:val="10"/>
        </w:numPr>
      </w:pPr>
      <w:bookmarkStart w:id="7" w:name="manual_BAB_2"/>
      <w:r>
        <w:t>Panduan Warga/Pelapor</w:t>
      </w:r>
      <w:bookmarkEnd w:id="7"/>
    </w:p>
    <w:p>
      <w:pPr>
        <w:pStyle w:val="Heading2"/>
        <w:numPr>
          <w:ilvl w:val="1"/>
          <w:numId w:val="10"/>
        </w:numPr>
      </w:pPr>
      <w:bookmarkStart w:id="8" w:name="manual_2_1"/>
      <w:r>
        <w:t>Beranda dan navigasi</w:t>
      </w:r>
      <w:bookmarkEnd w:id="8"/>
    </w:p>
    <w:p>
      <w:r>
        <w:rPr>
          <w:b/>
        </w:rPr>
        <w:t xml:space="preserve">Tujuan: </w:t>
      </w:r>
      <w:r>
        <w:t>mengenali pilihan layanan tanpa login.</w:t>
      </w:r>
    </w:p>
    <w:p>
      <w:pPr>
        <w:pStyle w:val="ProcedureLabel"/>
      </w:pPr>
      <w:r>
        <w:t>Menu yang digunakan:</w:t>
      </w:r>
    </w:p>
    <w:p>
      <w:pPr>
        <w:pStyle w:val="ManualBullet"/>
        <w:numPr>
          <w:ilvl w:val="0"/>
          <w:numId w:val="11"/>
        </w:numPr>
      </w:pPr>
      <w:r>
        <w:t>Logo SIPRAJA: kembali ke beranda.</w:t>
      </w:r>
    </w:p>
    <w:p>
      <w:pPr>
        <w:pStyle w:val="ManualBullet"/>
        <w:numPr>
          <w:ilvl w:val="0"/>
          <w:numId w:val="11"/>
        </w:numPr>
      </w:pPr>
      <w:r>
        <w:t>Buat Laporan / kartu Lapor: membuka formulir pengaduan.</w:t>
      </w:r>
    </w:p>
    <w:p>
      <w:pPr>
        <w:pStyle w:val="ManualBullet"/>
        <w:numPr>
          <w:ilvl w:val="0"/>
          <w:numId w:val="11"/>
        </w:numPr>
      </w:pPr>
      <w:r>
        <w:t>Cek Status / Cek Status Laporan: membuka laporan milik pelapor.</w:t>
      </w:r>
    </w:p>
    <w:p>
      <w:pPr>
        <w:pStyle w:val="ManualBullet"/>
        <w:numPr>
          <w:ilvl w:val="0"/>
          <w:numId w:val="11"/>
        </w:numPr>
      </w:pPr>
      <w:r>
        <w:t>Survey Kepuasan: membuka halaman QR dan tautan survey SKM.</w:t>
      </w:r>
    </w:p>
    <w:p>
      <w:pPr>
        <w:pStyle w:val="ManualBullet"/>
        <w:numPr>
          <w:ilvl w:val="0"/>
          <w:numId w:val="11"/>
        </w:numPr>
      </w:pPr>
      <w:r>
        <w:t>Masuk: membuka login untuk pengguna internal.</w:t>
      </w:r>
    </w:p>
    <w:p>
      <w:pPr>
        <w:pStyle w:val="ProcedureLabel"/>
      </w:pPr>
      <w:r>
        <w:t>Langkah:</w:t>
      </w:r>
    </w:p>
    <w:p>
      <w:pPr>
        <w:pStyle w:val="ManualStep"/>
        <w:keepNext/>
        <w:numPr>
          <w:ilvl w:val="0"/>
          <w:numId w:val="16"/>
        </w:numPr>
      </w:pPr>
      <w:r>
        <w:t>Buka halaman utama SIPRAJA.</w:t>
      </w:r>
    </w:p>
    <w:p>
      <w:pPr>
        <w:pStyle w:val="FigurePlaceholder"/>
      </w:pPr>
      <w:r>
        <w:rPr>
          <w:b/>
        </w:rPr>
        <w:t xml:space="preserve">[gambar fitur] W-01 - </w:t>
      </w:r>
      <w:r>
        <w:t>Beranda dan kartu Layanan Masyarakat.</w:t>
      </w:r>
    </w:p>
    <w:p>
      <w:pPr>
        <w:pStyle w:val="ManualStep"/>
        <w:keepNext/>
        <w:numPr>
          <w:ilvl w:val="0"/>
          <w:numId w:val="16"/>
        </w:numPr>
      </w:pPr>
      <w:r>
        <w:t>Baca bagian Cara Melapor untuk memahami urutan umum pengiriman.</w:t>
      </w:r>
    </w:p>
    <w:p>
      <w:pPr>
        <w:pStyle w:val="FigurePlaceholder"/>
      </w:pPr>
      <w:r>
        <w:rPr>
          <w:b/>
        </w:rPr>
        <w:t xml:space="preserve">[gambar fitur] W-02 - </w:t>
      </w:r>
      <w:r>
        <w:t>Bagian Cara Melapor pada beranda.</w:t>
      </w:r>
    </w:p>
    <w:p>
      <w:pPr>
        <w:pStyle w:val="ManualStep"/>
        <w:keepNext/>
        <w:numPr>
          <w:ilvl w:val="0"/>
          <w:numId w:val="16"/>
        </w:numPr>
      </w:pPr>
      <w:r>
        <w:t>Pilih layanan yang diperlukan melalui menu atas atau kartu layanan. Pada ponsel, buka ikon tiga garis terlebih dahulu bila menu belum terlihat.</w:t>
      </w:r>
    </w:p>
    <w:p>
      <w:pPr>
        <w:pStyle w:val="FigurePlaceholder"/>
      </w:pPr>
      <w:r>
        <w:rPr>
          <w:b/>
        </w:rPr>
        <w:t xml:space="preserve">[gambar fitur] W-03 - </w:t>
      </w:r>
      <w:r>
        <w:t>Pilihan layanan warga pada navigasi desktop/ponsel.</w:t>
      </w:r>
    </w:p>
    <w:p>
      <w:pPr>
        <w:pStyle w:val="Heading2"/>
        <w:numPr>
          <w:ilvl w:val="1"/>
          <w:numId w:val="10"/>
        </w:numPr>
      </w:pPr>
      <w:bookmarkStart w:id="9" w:name="manual_2_2"/>
      <w:r>
        <w:t>Persiapan laporan</w:t>
      </w:r>
      <w:bookmarkEnd w:id="9"/>
    </w:p>
    <w:p>
      <w:pPr>
        <w:pStyle w:val="ProcedureLabel"/>
      </w:pPr>
      <w:r>
        <w:t>Sebelum mengisi, siapkan:</w:t>
      </w:r>
    </w:p>
    <w:p>
      <w:pPr>
        <w:pStyle w:val="ManualStep"/>
        <w:numPr>
          <w:ilvl w:val="0"/>
          <w:numId w:val="17"/>
        </w:numPr>
      </w:pPr>
      <w:r>
        <w:t>Nomor WhatsApp aktif milik pelapor yang dapat menerima pesan verifikasi.</w:t>
      </w:r>
    </w:p>
    <w:p>
      <w:pPr>
        <w:pStyle w:val="ManualStep"/>
        <w:numPr>
          <w:ilvl w:val="0"/>
          <w:numId w:val="17"/>
        </w:numPr>
      </w:pPr>
      <w:r>
        <w:t>Uraian kejadian: apa yang terjadi, kapan, keadaan di lokasi, dan dampaknya.</w:t>
      </w:r>
    </w:p>
    <w:p>
      <w:pPr>
        <w:pStyle w:val="ManualStep"/>
        <w:numPr>
          <w:ilvl w:val="0"/>
          <w:numId w:val="17"/>
        </w:numPr>
      </w:pPr>
      <w:r>
        <w:t>Alamat kejadian dengan patokan yang membantu petugas menemukan lokasi.</w:t>
      </w:r>
    </w:p>
    <w:p>
      <w:pPr>
        <w:pStyle w:val="ManualStep"/>
        <w:numPr>
          <w:ilvl w:val="0"/>
          <w:numId w:val="17"/>
        </w:numPr>
      </w:pPr>
      <w:r>
        <w:t>Foto bukti jika tersedia, maksimal tiga foto dengan ukuran 5 MB per foto.</w:t>
      </w:r>
    </w:p>
    <w:p>
      <w:r>
        <w:t>Formulir warga yang tersedia berisi nomor WhatsApp/telepon, deskripsi, lokasi, dan bukti foto. Nama dan NIK tidak diminta pada formulir publik ini. Lokasi diisi sebagai alamat/teks; warga tidak perlu memilih koordinat peta.</w:t>
      </w:r>
    </w:p>
    <w:p>
      <w:pPr>
        <w:pStyle w:val="ProcedureLabel"/>
      </w:pPr>
      <w:r>
        <w:t>Contoh deskripsi:</w:t>
      </w:r>
    </w:p>
    <w:p>
      <w:r>
        <w:t>"Pada 8 Oktober 2026 sekitar pukul 09.00 terdapat kendaraan yang menutup akses pejalan kaki di sekitar lokasi yang saya tuliskan. Pejalan kaki harus melewati badan jalan. Mohon petugas memeriksa dan menindaklanjuti sesuai kewenangan."</w:t>
      </w:r>
    </w:p>
    <w:p>
      <w:pPr>
        <w:pStyle w:val="ProcedureLabel"/>
      </w:pPr>
      <w:r>
        <w:t>Contoh lokasi:</w:t>
      </w:r>
    </w:p>
    <w:p>
      <w:r>
        <w:t>"Jalan [nama jalan], dekat [patokan], Kalurahan [nama kalurahan], Kapanewon [nama kapanewon], Kabupaten Kulon Progo." Bagian dalam tanda kurung siku pada contoh perlu diganti dengan data kejadian.</w:t>
      </w:r>
    </w:p>
    <w:p>
      <w:pPr>
        <w:pStyle w:val="Heading2"/>
        <w:numPr>
          <w:ilvl w:val="1"/>
          <w:numId w:val="10"/>
        </w:numPr>
      </w:pPr>
      <w:bookmarkStart w:id="10" w:name="manual_2_3"/>
      <w:r>
        <w:t>Buat Laporan: tahap Detail dan OTP</w:t>
      </w:r>
      <w:bookmarkEnd w:id="10"/>
    </w:p>
    <w:p>
      <w:r>
        <w:rPr>
          <w:b/>
        </w:rPr>
        <w:t xml:space="preserve">Tujuan: </w:t>
      </w:r>
      <w:r>
        <w:t>mengisi detail kejadian dan memastikan nomor WhatsApp telah diverifikasi.</w:t>
      </w:r>
    </w:p>
    <w:p>
      <w:pPr>
        <w:pStyle w:val="ProcedureLabel"/>
      </w:pPr>
      <w:r>
        <w:t>Langkah:</w:t>
      </w:r>
    </w:p>
    <w:p>
      <w:pPr>
        <w:pStyle w:val="ManualStep"/>
        <w:keepNext/>
        <w:numPr>
          <w:ilvl w:val="0"/>
          <w:numId w:val="18"/>
        </w:numPr>
      </w:pPr>
      <w:r>
        <w:t>Dari beranda pilih Lapor, atau tekan Buat Laporan pada menu navigasi. Hasil: halaman Buat Pengaduan terbuka dengan tahap Detail dan Kirim.</w:t>
      </w:r>
    </w:p>
    <w:p>
      <w:pPr>
        <w:pStyle w:val="FigurePlaceholder"/>
      </w:pPr>
      <w:r>
        <w:rPr>
          <w:b/>
        </w:rPr>
        <w:t xml:space="preserve">[gambar fitur] W-04 - </w:t>
      </w:r>
      <w:r>
        <w:t>Halaman Buat Pengaduan pada tahap Detail.</w:t>
      </w:r>
    </w:p>
    <w:p>
      <w:pPr>
        <w:pStyle w:val="ManualStep"/>
        <w:keepNext/>
        <w:numPr>
          <w:ilvl w:val="0"/>
          <w:numId w:val="18"/>
        </w:numPr>
      </w:pPr>
      <w:r>
        <w:t>Isi Nomor WhatsApp / Telepon, misalnya menggunakan format awal 08 atau +62. Gunakan nomor sebenarnya yang dapat menerima pesan WhatsApp.</w:t>
      </w:r>
    </w:p>
    <w:p>
      <w:pPr>
        <w:pStyle w:val="FigurePlaceholder"/>
      </w:pPr>
      <w:r>
        <w:rPr>
          <w:b/>
        </w:rPr>
        <w:t xml:space="preserve">[gambar fitur] W-05 - </w:t>
      </w:r>
      <w:r>
        <w:t>Kolom nomor telepon dan tombol Kirim Kode OTP.</w:t>
      </w:r>
    </w:p>
    <w:p>
      <w:pPr>
        <w:pStyle w:val="ManualStep"/>
        <w:keepNext/>
        <w:numPr>
          <w:ilvl w:val="0"/>
          <w:numId w:val="18"/>
        </w:numPr>
      </w:pPr>
      <w:r>
        <w:t>Tekan Kirim Kode OTP. Tunggu pesan keberhasilan pengiriman dan munculnya kolom kode.</w:t>
      </w:r>
    </w:p>
    <w:p>
      <w:pPr>
        <w:pStyle w:val="FigurePlaceholder"/>
      </w:pPr>
      <w:r>
        <w:rPr>
          <w:b/>
        </w:rPr>
        <w:t xml:space="preserve">[gambar fitur] W-06 - </w:t>
      </w:r>
      <w:r>
        <w:t>Pemberitahuan OTP dikirim dan kolom verifikasi.</w:t>
      </w:r>
    </w:p>
    <w:p>
      <w:pPr>
        <w:pStyle w:val="ManualStep"/>
        <w:keepNext/>
        <w:numPr>
          <w:ilvl w:val="0"/>
          <w:numId w:val="18"/>
        </w:numPr>
      </w:pPr>
      <w:r>
        <w:t>Buka WhatsApp pada nomor tersebut dan baca kode verifikasi SIPRAJA. Kode terdiri dari enam angka dan berlaku selama lima menit.</w:t>
      </w:r>
    </w:p>
    <w:p>
      <w:pPr>
        <w:pStyle w:val="FigurePlaceholder"/>
      </w:pPr>
      <w:r>
        <w:rPr>
          <w:b/>
        </w:rPr>
        <w:t xml:space="preserve">[gambar fitur] W-07 - </w:t>
      </w:r>
      <w:r>
        <w:t>Contoh pesan OTP WhatsApp dengan kode disamarkan.</w:t>
      </w:r>
    </w:p>
    <w:p>
      <w:pPr>
        <w:pStyle w:val="ManualStep"/>
        <w:keepNext/>
        <w:numPr>
          <w:ilvl w:val="0"/>
          <w:numId w:val="18"/>
        </w:numPr>
      </w:pPr>
      <w:r>
        <w:t>Kembali ke SIPRAJA dan ketik kode di kolom Masukkan 6 digit kode OTP. Pastikan seluruh angka sesuai pesan terbaru yang diterima.</w:t>
      </w:r>
    </w:p>
    <w:p>
      <w:pPr>
        <w:pStyle w:val="FigurePlaceholder"/>
      </w:pPr>
      <w:r>
        <w:rPr>
          <w:b/>
        </w:rPr>
        <w:t xml:space="preserve">[gambar fitur] W-08 - </w:t>
      </w:r>
      <w:r>
        <w:t>Pengisian enam digit OTP.</w:t>
      </w:r>
    </w:p>
    <w:p>
      <w:pPr>
        <w:pStyle w:val="ManualStep"/>
        <w:keepNext/>
        <w:numPr>
          <w:ilvl w:val="0"/>
          <w:numId w:val="18"/>
        </w:numPr>
      </w:pPr>
      <w:r>
        <w:t>Tekan Verifikasi Kode. Hasil: muncul pesan nomor berhasil diverifikasi dan boleh melanjutkan. Nomor yang berhasil diverifikasi menjadi terkunci pada formulir tersebut.</w:t>
      </w:r>
    </w:p>
    <w:p>
      <w:pPr>
        <w:pStyle w:val="FigurePlaceholder"/>
      </w:pPr>
      <w:r>
        <w:rPr>
          <w:b/>
        </w:rPr>
        <w:t xml:space="preserve">[gambar fitur] W-09 - </w:t>
      </w:r>
      <w:r>
        <w:t>Nomor berhasil diverifikasi.</w:t>
      </w:r>
    </w:p>
    <w:p>
      <w:pPr>
        <w:pStyle w:val="ManualStep"/>
        <w:keepNext/>
        <w:numPr>
          <w:ilvl w:val="0"/>
          <w:numId w:val="18"/>
        </w:numPr>
      </w:pPr>
      <w:r>
        <w:t>Isi Deskripsi Singkat dengan uraian kejadian yang jelas. Isian wajib, maksimal 5.000 karakter. Jika perlu, gunakan Asisten AI sesuai bagian 2.5 lalu periksa kembali hasilnya.</w:t>
      </w:r>
    </w:p>
    <w:p>
      <w:pPr>
        <w:pStyle w:val="FigurePlaceholder"/>
      </w:pPr>
      <w:r>
        <w:rPr>
          <w:b/>
        </w:rPr>
        <w:t xml:space="preserve">[gambar fitur] W-10 - </w:t>
      </w:r>
      <w:r>
        <w:t>Kolom Deskripsi Singkat yang sudah diisi.</w:t>
      </w:r>
    </w:p>
    <w:p>
      <w:pPr>
        <w:pStyle w:val="ManualStep"/>
        <w:keepNext/>
        <w:numPr>
          <w:ilvl w:val="0"/>
          <w:numId w:val="18"/>
        </w:numPr>
      </w:pPr>
      <w:r>
        <w:t>Isi Lokasi Kejadian dengan alamat dan patokan. Isian wajib, maksimal 1.000 karakter. Lokasi harus sesuai kejadian yang dilapor.</w:t>
      </w:r>
    </w:p>
    <w:p>
      <w:pPr>
        <w:pStyle w:val="FigurePlaceholder"/>
      </w:pPr>
      <w:r>
        <w:rPr>
          <w:b/>
        </w:rPr>
        <w:t xml:space="preserve">[gambar fitur] W-11 - </w:t>
      </w:r>
      <w:r>
        <w:t>Kolom Lokasi Kejadian yang sudah diisi.</w:t>
      </w:r>
    </w:p>
    <w:p>
      <w:pPr>
        <w:pStyle w:val="ManualStep"/>
        <w:numPr>
          <w:ilvl w:val="0"/>
          <w:numId w:val="18"/>
        </w:numPr>
      </w:pPr>
      <w:r>
        <w:t>Jika memiliki bukti, ikuti langkah pada bagian 2.4.</w:t>
      </w:r>
    </w:p>
    <w:p>
      <w:pPr>
        <w:pStyle w:val="ManualStep"/>
        <w:keepNext/>
        <w:numPr>
          <w:ilvl w:val="0"/>
          <w:numId w:val="18"/>
        </w:numPr>
      </w:pPr>
      <w:r>
        <w:t>Setelah nomor terverifikasi dan detail lengkap, tekan Selanjutnya. Hasil: aplikasi membuka tahap Kirim. Kolom wajib yang belum lengkap akan ditunjukkan untuk diperbaiki sebelum dapat melanjutkan.</w:t>
      </w:r>
    </w:p>
    <w:p>
      <w:pPr>
        <w:pStyle w:val="FigurePlaceholder"/>
      </w:pPr>
      <w:r>
        <w:rPr>
          <w:b/>
        </w:rPr>
        <w:t xml:space="preserve">[gambar fitur] W-12 - </w:t>
      </w:r>
      <w:r>
        <w:t>Tombol Selanjutnya dan perpindahan ke tahap Kirim.</w:t>
      </w:r>
    </w:p>
    <w:p>
      <w:pPr>
        <w:pStyle w:val="ProcedureLabel"/>
      </w:pPr>
      <w:r>
        <w:t>Ketentuan OTP:</w:t>
      </w:r>
    </w:p>
    <w:p>
      <w:pPr>
        <w:pStyle w:val="ManualBullet"/>
        <w:numPr>
          <w:ilvl w:val="0"/>
          <w:numId w:val="11"/>
        </w:numPr>
      </w:pPr>
      <w:r>
        <w:t>Tunggu 60 detik sebelum meminta pengiriman ulang.</w:t>
      </w:r>
    </w:p>
    <w:p>
      <w:pPr>
        <w:pStyle w:val="ManualBullet"/>
        <w:numPr>
          <w:ilvl w:val="0"/>
          <w:numId w:val="11"/>
        </w:numPr>
      </w:pPr>
      <w:r>
        <w:t>Gunakan kode terbaru jika sudah meminta ulang.</w:t>
      </w:r>
    </w:p>
    <w:p>
      <w:pPr>
        <w:pStyle w:val="ManualBullet"/>
        <w:numPr>
          <w:ilvl w:val="0"/>
          <w:numId w:val="11"/>
        </w:numPr>
      </w:pPr>
      <w:r>
        <w:t>Setelah lima percobaan kode salah, minta kode baru setelah jeda pengiriman.</w:t>
      </w:r>
    </w:p>
    <w:p>
      <w:pPr>
        <w:pStyle w:val="ManualBullet"/>
        <w:numPr>
          <w:ilvl w:val="0"/>
          <w:numId w:val="11"/>
        </w:numPr>
      </w:pPr>
      <w:r>
        <w:t>Verifikasi berhasil berlaku selama 15 menit pada sesi browser tersebut. Jika pengisian terlalu lama dan verifikasi sudah tidak berlaku, lakukan ulang.</w:t>
      </w:r>
    </w:p>
    <w:p>
      <w:pPr>
        <w:pStyle w:val="ManualBullet"/>
        <w:numPr>
          <w:ilvl w:val="0"/>
          <w:numId w:val="11"/>
        </w:numPr>
      </w:pPr>
      <w:r>
        <w:t>Jika nomor yang dimasukkan keliru, buka ulang formulir dan verifikasi nomor yang benar sebelum mengirim. Catat dahulu deskripsi agar mudah diisi kembali.</w:t>
      </w:r>
    </w:p>
    <w:p>
      <w:pPr>
        <w:pStyle w:val="Heading2"/>
        <w:numPr>
          <w:ilvl w:val="1"/>
          <w:numId w:val="10"/>
        </w:numPr>
      </w:pPr>
      <w:bookmarkStart w:id="11" w:name="manual_2_4"/>
      <w:r>
        <w:t>Melampirkan foto bukti</w:t>
      </w:r>
      <w:bookmarkEnd w:id="11"/>
    </w:p>
    <w:p>
      <w:r>
        <w:rPr>
          <w:b/>
        </w:rPr>
        <w:t xml:space="preserve">Tujuan: </w:t>
      </w:r>
      <w:r>
        <w:t>menyertakan dokumentasi yang membantu petugas memahami kejadian. Foto bersifat opsional. Format yang diterima: JPG, JPEG, PNG, atau WEBP. Maksimal tiga foto untuk satu laporan, masing-masing maksimal 5 MB. Meskipun label bagian berbunyi "Foto / Video Bukti", unggahan yang diterima pada versi ini adalah foto dalam format tersebut.</w:t>
      </w:r>
    </w:p>
    <w:p>
      <w:pPr>
        <w:pStyle w:val="ProcedureLabel"/>
      </w:pPr>
      <w:r>
        <w:t>Pilihan A - mengambil foto:</w:t>
      </w:r>
    </w:p>
    <w:p>
      <w:pPr>
        <w:pStyle w:val="ManualStep"/>
        <w:keepNext/>
        <w:numPr>
          <w:ilvl w:val="0"/>
          <w:numId w:val="19"/>
        </w:numPr>
      </w:pPr>
      <w:r>
        <w:t>Pada tahap Detail, tekan Ambil Foto (Kamera).</w:t>
      </w:r>
    </w:p>
    <w:p>
      <w:pPr>
        <w:pStyle w:val="FigurePlaceholder"/>
      </w:pPr>
      <w:r>
        <w:rPr>
          <w:b/>
        </w:rPr>
        <w:t xml:space="preserve">[gambar fitur] W-13 - </w:t>
      </w:r>
      <w:r>
        <w:t>Pilihan Ambil Foto (Kamera).</w:t>
      </w:r>
    </w:p>
    <w:p>
      <w:pPr>
        <w:pStyle w:val="ManualStep"/>
        <w:keepNext/>
        <w:numPr>
          <w:ilvl w:val="0"/>
          <w:numId w:val="19"/>
        </w:numPr>
      </w:pPr>
      <w:r>
        <w:t>Jika perangkat membuka kamera atau meminta izin, izinkan untuk mengambil foto. Respons mengikuti kemampuan browser dan perangkat; komputer dapat menampilkan pemilih file sebagai pengganti kamera.</w:t>
      </w:r>
    </w:p>
    <w:p>
      <w:pPr>
        <w:pStyle w:val="FigurePlaceholder"/>
      </w:pPr>
      <w:r>
        <w:rPr>
          <w:b/>
        </w:rPr>
        <w:t xml:space="preserve">[gambar fitur] W-14 - </w:t>
      </w:r>
      <w:r>
        <w:t>Kamera/pemilih foto pada perangkat.</w:t>
      </w:r>
    </w:p>
    <w:p>
      <w:pPr>
        <w:pStyle w:val="ManualStep"/>
        <w:numPr>
          <w:ilvl w:val="0"/>
          <w:numId w:val="19"/>
        </w:numPr>
      </w:pPr>
      <w:r>
        <w:t>Ambil foto yang memperlihatkan kejadian, lalu konfirmasikan penggunaan foto.</w:t>
      </w:r>
    </w:p>
    <w:p>
      <w:pPr>
        <w:pStyle w:val="ManualStep"/>
        <w:keepNext/>
        <w:numPr>
          <w:ilvl w:val="0"/>
          <w:numId w:val="19"/>
        </w:numPr>
      </w:pPr>
      <w:r>
        <w:t>Periksa nama file yang ditampilkan pada daftar bukti.</w:t>
      </w:r>
    </w:p>
    <w:p>
      <w:pPr>
        <w:pStyle w:val="FigurePlaceholder"/>
      </w:pPr>
      <w:r>
        <w:rPr>
          <w:b/>
        </w:rPr>
        <w:t xml:space="preserve">[gambar fitur] W-15 - </w:t>
      </w:r>
      <w:r>
        <w:t>Nama foto kamera yang dipilih pada formulir.</w:t>
      </w:r>
    </w:p>
    <w:p>
      <w:pPr>
        <w:pStyle w:val="ProcedureLabel"/>
      </w:pPr>
      <w:r>
        <w:t>Pilihan B - memilih foto dari penyimpanan:</w:t>
      </w:r>
    </w:p>
    <w:p>
      <w:pPr>
        <w:pStyle w:val="ManualStep"/>
        <w:keepNext/>
        <w:numPr>
          <w:ilvl w:val="0"/>
          <w:numId w:val="20"/>
        </w:numPr>
      </w:pPr>
      <w:r>
        <w:t>Tekan Pilih dari File.</w:t>
      </w:r>
    </w:p>
    <w:p>
      <w:pPr>
        <w:pStyle w:val="FigurePlaceholder"/>
      </w:pPr>
      <w:r>
        <w:rPr>
          <w:b/>
        </w:rPr>
        <w:t xml:space="preserve">[gambar fitur] W-16 - </w:t>
      </w:r>
      <w:r>
        <w:t>Tombol Pilih dari File.</w:t>
      </w:r>
    </w:p>
    <w:p>
      <w:pPr>
        <w:pStyle w:val="ManualStep"/>
        <w:keepNext/>
        <w:numPr>
          <w:ilvl w:val="0"/>
          <w:numId w:val="20"/>
        </w:numPr>
      </w:pPr>
      <w:r>
        <w:t>Pilih foto dari galeri atau folder perangkat. Untuk beberapa foto, pilih sekaligus dalam pemilih file bila perangkat mendukung.</w:t>
      </w:r>
    </w:p>
    <w:p>
      <w:pPr>
        <w:pStyle w:val="FigurePlaceholder"/>
      </w:pPr>
      <w:r>
        <w:rPr>
          <w:b/>
        </w:rPr>
        <w:t xml:space="preserve">[gambar fitur] W-17 - </w:t>
      </w:r>
      <w:r>
        <w:t>Pemilihan foto dari penyimpanan perangkat.</w:t>
      </w:r>
    </w:p>
    <w:p>
      <w:pPr>
        <w:pStyle w:val="ManualStep"/>
        <w:keepNext/>
        <w:numPr>
          <w:ilvl w:val="0"/>
          <w:numId w:val="20"/>
        </w:numPr>
      </w:pPr>
      <w:r>
        <w:t>Konfirmasikan pilihan dan periksa nama file pada formulir.</w:t>
      </w:r>
    </w:p>
    <w:p>
      <w:pPr>
        <w:pStyle w:val="FigurePlaceholder"/>
      </w:pPr>
      <w:r>
        <w:rPr>
          <w:b/>
        </w:rPr>
        <w:t xml:space="preserve">[gambar fitur] W-18 - </w:t>
      </w:r>
      <w:r>
        <w:t>Daftar file bukti yang dipilih.</w:t>
      </w:r>
    </w:p>
    <w:p>
      <w:pPr>
        <w:pStyle w:val="ManualStep"/>
        <w:numPr>
          <w:ilvl w:val="0"/>
          <w:numId w:val="20"/>
        </w:numPr>
      </w:pPr>
      <w:r>
        <w:t>Jika salah memilih, buka pemilih file lagi dan tentukan pilihan yang benar. Pilihan ulang pada satu pemilih file menggantikan pilihan sebelumnya.</w:t>
      </w:r>
    </w:p>
    <w:p>
      <w:r>
        <w:t>Periksa jumlah keseluruhan foto jika menggunakan kedua pilihan. Foto lebih dari 5 MB perlu diperkecil dahulu. Jika aplikasi menolak format/jumlah/ukuran, perbaiki pilihan sebelum melanjutkan. Setelah kegagalan pengiriman, pilih ulang foto jika pemilih file sudah kosong.</w:t>
      </w:r>
    </w:p>
    <w:p>
      <w:pPr>
        <w:pStyle w:val="Heading2"/>
        <w:numPr>
          <w:ilvl w:val="1"/>
          <w:numId w:val="10"/>
        </w:numPr>
      </w:pPr>
      <w:bookmarkStart w:id="12" w:name="manual_2_5"/>
      <w:r>
        <w:t>Asisten AI</w:t>
      </w:r>
      <w:bookmarkEnd w:id="12"/>
    </w:p>
    <w:p>
      <w:r>
        <w:rPr>
          <w:b/>
        </w:rPr>
        <w:t xml:space="preserve">Tujuan: </w:t>
      </w:r>
      <w:r>
        <w:t>memperoleh panduan melapor atau bantuan menyusun deskripsi. Asisten tersedia pada halaman Buat Pengaduan. Mengirim pesan ke AI tidak mengirim laporan kepada Satpol PP. Laporan tetap harus dikirim melalui formulir.</w:t>
      </w:r>
    </w:p>
    <w:p>
      <w:pPr>
        <w:pStyle w:val="ProcedureLabel"/>
      </w:pPr>
      <w:r>
        <w:t>Langkah bertanya:</w:t>
      </w:r>
    </w:p>
    <w:p>
      <w:pPr>
        <w:pStyle w:val="ManualStep"/>
        <w:numPr>
          <w:ilvl w:val="0"/>
          <w:numId w:val="21"/>
        </w:numPr>
      </w:pPr>
      <w:r>
        <w:t>Buka halaman Buat Pengaduan.</w:t>
      </w:r>
    </w:p>
    <w:p>
      <w:pPr>
        <w:pStyle w:val="ManualStep"/>
        <w:keepNext/>
        <w:numPr>
          <w:ilvl w:val="0"/>
          <w:numId w:val="21"/>
        </w:numPr>
      </w:pPr>
      <w:r>
        <w:t>Tekan Tanya Asisten AI di bagian bawah layar. Hasil: panel Asisten SIPRAJA terbuka.</w:t>
      </w:r>
    </w:p>
    <w:p>
      <w:pPr>
        <w:pStyle w:val="FigurePlaceholder"/>
      </w:pPr>
      <w:r>
        <w:rPr>
          <w:b/>
        </w:rPr>
        <w:t xml:space="preserve">[gambar fitur] W-19 - </w:t>
      </w:r>
      <w:r>
        <w:t>Tombol Tanya Asisten AI dan panel percakapan.</w:t>
      </w:r>
    </w:p>
    <w:p>
      <w:pPr>
        <w:pStyle w:val="ManualStep"/>
        <w:keepNext/>
        <w:numPr>
          <w:ilvl w:val="0"/>
          <w:numId w:val="21"/>
        </w:numPr>
      </w:pPr>
      <w:r>
        <w:t>Tekan Cara melapor untuk meminta petunjuk, atau ketik pertanyaan pada kolom Tulis pertanyaan. Maksimal 600 karakter untuk satu pesan.</w:t>
      </w:r>
    </w:p>
    <w:p>
      <w:pPr>
        <w:pStyle w:val="FigurePlaceholder"/>
      </w:pPr>
      <w:r>
        <w:rPr>
          <w:b/>
        </w:rPr>
        <w:t xml:space="preserve">[gambar fitur] W-20 - </w:t>
      </w:r>
      <w:r>
        <w:t>Pilihan Cara melapor dan kolom pertanyaan AI.</w:t>
      </w:r>
    </w:p>
    <w:p>
      <w:pPr>
        <w:pStyle w:val="ManualStep"/>
        <w:keepNext/>
        <w:numPr>
          <w:ilvl w:val="0"/>
          <w:numId w:val="21"/>
        </w:numPr>
      </w:pPr>
      <w:r>
        <w:t>Tekan ikon kirim atau Enter. Untuk baris baru, gunakan Shift+Enter. Hasil: pesan tampil dan aplikasi menunjukkan Sedang menyiapkan jawaban.</w:t>
      </w:r>
    </w:p>
    <w:p>
      <w:pPr>
        <w:pStyle w:val="FigurePlaceholder"/>
      </w:pPr>
      <w:r>
        <w:rPr>
          <w:b/>
        </w:rPr>
        <w:t xml:space="preserve">[gambar fitur] W-21 - </w:t>
      </w:r>
      <w:r>
        <w:t>Pesan dikirim dan indikator jawaban AI.</w:t>
      </w:r>
    </w:p>
    <w:p>
      <w:pPr>
        <w:pStyle w:val="ManualStep"/>
        <w:keepNext/>
        <w:numPr>
          <w:ilvl w:val="0"/>
          <w:numId w:val="21"/>
        </w:numPr>
      </w:pPr>
      <w:r>
        <w:t>Baca jawaban dan ajukan pertanyaan lanjutan bila masih perlu penjelasan.</w:t>
      </w:r>
    </w:p>
    <w:p>
      <w:pPr>
        <w:pStyle w:val="FigurePlaceholder"/>
      </w:pPr>
      <w:r>
        <w:rPr>
          <w:b/>
        </w:rPr>
        <w:t xml:space="preserve">[gambar fitur] W-22 - </w:t>
      </w:r>
      <w:r>
        <w:t>Jawaban panduan pelaporan dari AI.</w:t>
      </w:r>
    </w:p>
    <w:p>
      <w:pPr>
        <w:pStyle w:val="ManualStep"/>
        <w:numPr>
          <w:ilvl w:val="0"/>
          <w:numId w:val="21"/>
        </w:numPr>
      </w:pPr>
      <w:r>
        <w:t>Tekan ikon X pada panel untuk menutup asisten dan kembali ke formulir.</w:t>
      </w:r>
    </w:p>
    <w:p>
      <w:pPr>
        <w:pStyle w:val="ProcedureLabel"/>
      </w:pPr>
      <w:r>
        <w:t>Langkah menyusun deskripsi:</w:t>
      </w:r>
    </w:p>
    <w:p>
      <w:pPr>
        <w:pStyle w:val="ManualStep"/>
        <w:keepNext/>
        <w:numPr>
          <w:ilvl w:val="0"/>
          <w:numId w:val="22"/>
        </w:numPr>
      </w:pPr>
      <w:r>
        <w:t>Buka panel AI, kemudian pilih Bantu deskripsi atau tulis permintaan penyusunan. Contoh: "Bantu susun deskripsi tentang akses pejalan kaki yang tertutup kendaraan. Kejadian pagi ini, lokasi akan saya isi di formulir."</w:t>
      </w:r>
    </w:p>
    <w:p>
      <w:pPr>
        <w:pStyle w:val="FigurePlaceholder"/>
      </w:pPr>
      <w:r>
        <w:rPr>
          <w:b/>
        </w:rPr>
        <w:t xml:space="preserve">[gambar fitur] W-23 - </w:t>
      </w:r>
      <w:r>
        <w:t>Permintaan bantuan menyusun deskripsi.</w:t>
      </w:r>
    </w:p>
    <w:p>
      <w:pPr>
        <w:pStyle w:val="ManualStep"/>
        <w:numPr>
          <w:ilvl w:val="0"/>
          <w:numId w:val="22"/>
        </w:numPr>
      </w:pPr>
      <w:r>
        <w:t>Berikan rincian kejadian yang diperlukan melalui percakapan. Hindari mengirim NIK, password, OTP, atau data sensitif yang tidak diperlukan.</w:t>
      </w:r>
    </w:p>
    <w:p>
      <w:pPr>
        <w:pStyle w:val="ManualStep"/>
        <w:keepNext/>
        <w:numPr>
          <w:ilvl w:val="0"/>
          <w:numId w:val="22"/>
        </w:numPr>
      </w:pPr>
      <w:r>
        <w:t>Baca draf jawaban dan pastikan sesuai fakta kejadian.</w:t>
      </w:r>
    </w:p>
    <w:p>
      <w:pPr>
        <w:pStyle w:val="FigurePlaceholder"/>
      </w:pPr>
      <w:r>
        <w:rPr>
          <w:b/>
        </w:rPr>
        <w:t xml:space="preserve">[gambar fitur] W-24 - </w:t>
      </w:r>
      <w:r>
        <w:t>Draf deskripsi yang dihasilkan AI.</w:t>
      </w:r>
    </w:p>
    <w:p>
      <w:pPr>
        <w:pStyle w:val="ManualStep"/>
        <w:keepNext/>
        <w:numPr>
          <w:ilvl w:val="0"/>
          <w:numId w:val="22"/>
        </w:numPr>
      </w:pPr>
      <w:r>
        <w:t>Jika tombol Gunakan sebagai deskripsi muncul, tekan tombol tersebut. Hasil: isi jawaban masuk ke kolom Deskripsi Singkat dan panel ditutup.</w:t>
      </w:r>
    </w:p>
    <w:p>
      <w:pPr>
        <w:pStyle w:val="FigurePlaceholder"/>
      </w:pPr>
      <w:r>
        <w:rPr>
          <w:b/>
        </w:rPr>
        <w:t xml:space="preserve">[gambar fitur] W-25 - </w:t>
      </w:r>
      <w:r>
        <w:t>Tombol Gunakan sebagai deskripsi.</w:t>
      </w:r>
    </w:p>
    <w:p>
      <w:pPr>
        <w:pStyle w:val="ManualStep"/>
        <w:keepNext/>
        <w:numPr>
          <w:ilvl w:val="0"/>
          <w:numId w:val="22"/>
        </w:numPr>
      </w:pPr>
      <w:r>
        <w:t>Periksa dan edit isi kolom Deskripsi Singkat sebelum mengirim laporan. Penggunaan draf mengganti isi deskripsi sebelumnya.</w:t>
      </w:r>
    </w:p>
    <w:p>
      <w:pPr>
        <w:pStyle w:val="FigurePlaceholder"/>
      </w:pPr>
      <w:r>
        <w:rPr>
          <w:b/>
        </w:rPr>
        <w:t xml:space="preserve">[gambar fitur] W-26 - </w:t>
      </w:r>
      <w:r>
        <w:t>Deskripsi hasil bantuan AI pada formulir laporan.</w:t>
      </w:r>
    </w:p>
    <w:p>
      <w:pPr>
        <w:pStyle w:val="ManualStep"/>
        <w:numPr>
          <w:ilvl w:val="0"/>
          <w:numId w:val="22"/>
        </w:numPr>
      </w:pPr>
      <w:r>
        <w:t>Lengkapi nomor terverifikasi, lokasi, dan bukti, lalu lanjutkan pengiriman.</w:t>
      </w:r>
    </w:p>
    <w:p>
      <w:r>
        <w:t>Jika AI tidak tersedia atau respons terlalu lama, lanjutkan pengisian deskripsi sendiri. Asisten dapat memiliki batas permintaan; tunggu sesuai pesan jika batas tercapai. Jawaban AI perlu diperiksa karena dapat keliru.</w:t>
      </w:r>
    </w:p>
    <w:p>
      <w:pPr>
        <w:pStyle w:val="Heading2"/>
        <w:numPr>
          <w:ilvl w:val="1"/>
          <w:numId w:val="10"/>
        </w:numPr>
      </w:pPr>
      <w:bookmarkStart w:id="13" w:name="manual_2_6"/>
      <w:r>
        <w:t>Buat Laporan: tahap Kirim</w:t>
      </w:r>
      <w:bookmarkEnd w:id="13"/>
    </w:p>
    <w:p>
      <w:r>
        <w:rPr>
          <w:b/>
        </w:rPr>
        <w:t xml:space="preserve">Tujuan: </w:t>
      </w:r>
      <w:r>
        <w:t>menyatakan kebenaran data dan mengirim laporan. Persiapan: tahap Detail selesai, nomor terverifikasi, serta file sudah sesuai.</w:t>
      </w:r>
    </w:p>
    <w:p>
      <w:pPr>
        <w:pStyle w:val="ProcedureLabel"/>
      </w:pPr>
      <w:r>
        <w:t>Langkah:</w:t>
      </w:r>
    </w:p>
    <w:p>
      <w:pPr>
        <w:pStyle w:val="ManualStep"/>
        <w:keepNext/>
        <w:numPr>
          <w:ilvl w:val="0"/>
          <w:numId w:val="23"/>
        </w:numPr>
      </w:pPr>
      <w:r>
        <w:t>Pada tahap Kirim, baca pernyataan kebenaran data.</w:t>
      </w:r>
    </w:p>
    <w:p>
      <w:pPr>
        <w:pStyle w:val="FigurePlaceholder"/>
      </w:pPr>
      <w:r>
        <w:rPr>
          <w:b/>
        </w:rPr>
        <w:t xml:space="preserve">[gambar fitur] W-27 - </w:t>
      </w:r>
      <w:r>
        <w:t>Tahap Kirim dan pernyataan kebenaran data.</w:t>
      </w:r>
    </w:p>
    <w:p>
      <w:pPr>
        <w:pStyle w:val="ManualStep"/>
        <w:keepNext/>
        <w:numPr>
          <w:ilvl w:val="0"/>
          <w:numId w:val="23"/>
        </w:numPr>
      </w:pPr>
      <w:r>
        <w:t>Jika perlu memperbaiki data, tekan Sebelumnya, ubah detail yang diperlukan, kemudian tekan Selanjutnya untuk kembali ke tahap Kirim.</w:t>
      </w:r>
    </w:p>
    <w:p>
      <w:pPr>
        <w:pStyle w:val="FigurePlaceholder"/>
      </w:pPr>
      <w:r>
        <w:rPr>
          <w:b/>
        </w:rPr>
        <w:t xml:space="preserve">[gambar fitur] W-28 - </w:t>
      </w:r>
      <w:r>
        <w:t>Tombol Sebelumnya untuk mengoreksi laporan.</w:t>
      </w:r>
    </w:p>
    <w:p>
      <w:pPr>
        <w:pStyle w:val="ManualStep"/>
        <w:keepNext/>
        <w:numPr>
          <w:ilvl w:val="0"/>
          <w:numId w:val="23"/>
        </w:numPr>
      </w:pPr>
      <w:r>
        <w:t>Centang "Saya menyatakan data yang diisi adalah benar dan dapat dipertanggungjawabkan" setelah memastikan isian sesuai fakta.</w:t>
      </w:r>
    </w:p>
    <w:p>
      <w:pPr>
        <w:pStyle w:val="FigurePlaceholder"/>
      </w:pPr>
      <w:r>
        <w:rPr>
          <w:b/>
        </w:rPr>
        <w:t xml:space="preserve">[gambar fitur] W-29 - </w:t>
      </w:r>
      <w:r>
        <w:t>Pernyataan yang sudah dicentang.</w:t>
      </w:r>
    </w:p>
    <w:p>
      <w:pPr>
        <w:pStyle w:val="ManualStep"/>
        <w:keepNext/>
        <w:numPr>
          <w:ilvl w:val="0"/>
          <w:numId w:val="23"/>
        </w:numPr>
      </w:pPr>
      <w:r>
        <w:t>Tekan Kirim Laporan dan tunggu proses selesai.</w:t>
      </w:r>
    </w:p>
    <w:p>
      <w:pPr>
        <w:pStyle w:val="FigurePlaceholder"/>
      </w:pPr>
      <w:r>
        <w:rPr>
          <w:b/>
        </w:rPr>
        <w:t xml:space="preserve">[gambar fitur] W-30 - </w:t>
      </w:r>
      <w:r>
        <w:t>Tombol Kirim Laporan.</w:t>
      </w:r>
    </w:p>
    <w:p>
      <w:pPr>
        <w:pStyle w:val="ManualStep"/>
        <w:keepNext/>
        <w:numPr>
          <w:ilvl w:val="0"/>
          <w:numId w:val="23"/>
        </w:numPr>
      </w:pPr>
      <w:r>
        <w:t>Pastikan muncul pesan Laporan Terkirim! beserta kode laporan. Hasil: laporan tersimpan dan siap diproses oleh admin.</w:t>
      </w:r>
    </w:p>
    <w:p>
      <w:pPr>
        <w:pStyle w:val="FigurePlaceholder"/>
      </w:pPr>
      <w:r>
        <w:rPr>
          <w:b/>
        </w:rPr>
        <w:t xml:space="preserve">[gambar fitur] W-31 - </w:t>
      </w:r>
      <w:r>
        <w:t>Pemberitahuan berhasil dan kode laporan.</w:t>
      </w:r>
    </w:p>
    <w:p>
      <w:pPr>
        <w:pStyle w:val="ManualStep"/>
        <w:numPr>
          <w:ilvl w:val="0"/>
          <w:numId w:val="23"/>
        </w:numPr>
      </w:pPr>
      <w:r>
        <w:t>Catat kode laporan atau simpan tangkapan layarnya. Gunakan kode tersebut untuk mengenali laporan dan mencari dalam daftar status.</w:t>
      </w:r>
    </w:p>
    <w:p>
      <w:pPr>
        <w:pStyle w:val="ManualStep"/>
        <w:keepNext/>
        <w:numPr>
          <w:ilvl w:val="0"/>
          <w:numId w:val="23"/>
        </w:numPr>
      </w:pPr>
      <w:r>
        <w:t>Tekan tautan Cek Status Laporan pada hasil pengiriman atau menu Cek Status.</w:t>
      </w:r>
    </w:p>
    <w:p>
      <w:pPr>
        <w:pStyle w:val="FigurePlaceholder"/>
      </w:pPr>
      <w:r>
        <w:rPr>
          <w:b/>
        </w:rPr>
        <w:t xml:space="preserve">[gambar fitur] W-32 - </w:t>
      </w:r>
      <w:r>
        <w:t>Tautan menuju Cek Status setelah laporan terkirim.</w:t>
      </w:r>
    </w:p>
    <w:p>
      <w:r>
        <w:t>Jika pesan kesalahan muncul, laporan belum dapat dianggap berhasil hanya karena tombol sudah ditekan. Baca kesalahan, isi ulang kolom yang kosong, verifikasi kembali bila diminta, dan pilih ulang file bila diperlukan.</w:t>
      </w:r>
    </w:p>
    <w:p>
      <w:pPr>
        <w:pStyle w:val="ProcedureLabel"/>
      </w:pPr>
      <w:r>
        <w:t>Catatan akses status:</w:t>
      </w:r>
    </w:p>
    <w:p>
      <w:r>
        <w:t>SIPRAJA menyimpan akses tamu melalui cookie browser setelah laporan terkirim. Gunakan browser dan perangkat yang sama untuk memantau. Kode laporan membantu pencarian, tetapi mengetik kode saja tidak memulihkan akses dari perangkat lain. Menghapus cookie, menggunakan mode incognito, mengganti browser, atau berakhirnya masa akses dapat membuat daftar laporan kosong.</w:t>
      </w:r>
    </w:p>
    <w:p>
      <w:pPr>
        <w:pStyle w:val="Heading2"/>
        <w:numPr>
          <w:ilvl w:val="1"/>
          <w:numId w:val="10"/>
        </w:numPr>
      </w:pPr>
      <w:bookmarkStart w:id="14" w:name="manual_2_7"/>
      <w:r>
        <w:t>Cek Status Laporan</w:t>
      </w:r>
      <w:bookmarkEnd w:id="14"/>
    </w:p>
    <w:p>
      <w:r>
        <w:rPr>
          <w:b/>
        </w:rPr>
        <w:t xml:space="preserve">Tujuan: </w:t>
      </w:r>
      <w:r>
        <w:t>membaca perkembangan laporan yang telah dikirim dari browser tersebut.</w:t>
      </w:r>
    </w:p>
    <w:p>
      <w:pPr>
        <w:pStyle w:val="ProcedureLabel"/>
      </w:pPr>
      <w:r>
        <w:t>Langkah:</w:t>
      </w:r>
    </w:p>
    <w:p>
      <w:pPr>
        <w:pStyle w:val="ManualStep"/>
        <w:keepNext/>
        <w:numPr>
          <w:ilvl w:val="0"/>
          <w:numId w:val="24"/>
        </w:numPr>
      </w:pPr>
      <w:r>
        <w:t>Buka menu Cek Status atau kartu Cek Status Laporan pada beranda. Hasil: halaman menampilkan daftar laporan yang terkait dengan akses tamu.</w:t>
      </w:r>
    </w:p>
    <w:p>
      <w:pPr>
        <w:pStyle w:val="FigurePlaceholder"/>
      </w:pPr>
      <w:r>
        <w:rPr>
          <w:b/>
        </w:rPr>
        <w:t xml:space="preserve">[gambar fitur] W-33 - </w:t>
      </w:r>
      <w:r>
        <w:t>Daftar laporan milik pelapor.</w:t>
      </w:r>
    </w:p>
    <w:p>
      <w:pPr>
        <w:pStyle w:val="ManualStep"/>
        <w:keepNext/>
        <w:numPr>
          <w:ilvl w:val="0"/>
          <w:numId w:val="24"/>
        </w:numPr>
      </w:pPr>
      <w:r>
        <w:t>Jika ada beberapa laporan, ketik kode, lokasi, atau potongan deskripsi pada kolom pencarian. Daftar berubah saat kata kunci diketik.</w:t>
      </w:r>
    </w:p>
    <w:p>
      <w:pPr>
        <w:pStyle w:val="FigurePlaceholder"/>
      </w:pPr>
      <w:r>
        <w:rPr>
          <w:b/>
        </w:rPr>
        <w:t xml:space="preserve">[gambar fitur] W-34 - </w:t>
      </w:r>
      <w:r>
        <w:t>Pencarian laporan dengan kode/lokasi/deskripsi.</w:t>
      </w:r>
    </w:p>
    <w:p>
      <w:pPr>
        <w:pStyle w:val="ManualStep"/>
        <w:keepNext/>
        <w:numPr>
          <w:ilvl w:val="0"/>
          <w:numId w:val="24"/>
        </w:numPr>
      </w:pPr>
      <w:r>
        <w:t>Klik kartu laporan yang sesuai. Cocokkan kode agar tidak salah memilih.</w:t>
      </w:r>
    </w:p>
    <w:p>
      <w:pPr>
        <w:pStyle w:val="FigurePlaceholder"/>
      </w:pPr>
      <w:r>
        <w:rPr>
          <w:b/>
        </w:rPr>
        <w:t xml:space="preserve">[gambar fitur] W-35 - </w:t>
      </w:r>
      <w:r>
        <w:t>Kartu laporan yang akan dibuka.</w:t>
      </w:r>
    </w:p>
    <w:p>
      <w:pPr>
        <w:pStyle w:val="ManualStep"/>
        <w:keepNext/>
        <w:numPr>
          <w:ilvl w:val="0"/>
          <w:numId w:val="24"/>
        </w:numPr>
      </w:pPr>
      <w:r>
        <w:t>Baca kode, status, lokasi, waktu lapor, dan deskripsi pada detail.</w:t>
      </w:r>
    </w:p>
    <w:p>
      <w:pPr>
        <w:pStyle w:val="FigurePlaceholder"/>
      </w:pPr>
      <w:r>
        <w:rPr>
          <w:b/>
        </w:rPr>
        <w:t xml:space="preserve">[gambar fitur] W-36 - </w:t>
      </w:r>
      <w:r>
        <w:t>Ringkasan detail laporan warga.</w:t>
      </w:r>
    </w:p>
    <w:p>
      <w:pPr>
        <w:pStyle w:val="ManualStep"/>
        <w:keepNext/>
        <w:numPr>
          <w:ilvl w:val="0"/>
          <w:numId w:val="24"/>
        </w:numPr>
      </w:pPr>
      <w:r>
        <w:t>Periksa bagian Pelacakan Laporan untuk melihat tahap yang sudah dicapai.</w:t>
      </w:r>
    </w:p>
    <w:p>
      <w:pPr>
        <w:pStyle w:val="FigurePlaceholder"/>
      </w:pPr>
      <w:r>
        <w:rPr>
          <w:b/>
        </w:rPr>
        <w:t xml:space="preserve">[gambar fitur] W-37 - </w:t>
      </w:r>
      <w:r>
        <w:t>Urutan tahap pada Pelacakan Laporan.</w:t>
      </w:r>
    </w:p>
    <w:p>
      <w:pPr>
        <w:pStyle w:val="ManualStep"/>
        <w:numPr>
          <w:ilvl w:val="0"/>
          <w:numId w:val="24"/>
        </w:numPr>
      </w:pPr>
      <w:r>
        <w:t>Jika status Laporan ditolak, ikuti bagian 2.8. Jika status Laporan selesai, bagian penilaian dapat digunakan sesuai bagian 2.9.</w:t>
      </w:r>
    </w:p>
    <w:p>
      <w:pPr>
        <w:pStyle w:val="ManualStep"/>
        <w:keepNext/>
        <w:numPr>
          <w:ilvl w:val="0"/>
          <w:numId w:val="24"/>
        </w:numPr>
      </w:pPr>
      <w:r>
        <w:t>Tekan Kembali ke daftar untuk membuka laporan lain.</w:t>
      </w:r>
    </w:p>
    <w:p>
      <w:pPr>
        <w:pStyle w:val="FigurePlaceholder"/>
      </w:pPr>
      <w:r>
        <w:rPr>
          <w:b/>
        </w:rPr>
        <w:t xml:space="preserve">[gambar fitur] W-38 - </w:t>
      </w:r>
      <w:r>
        <w:t>Tombol Kembali ke daftar.</w:t>
      </w:r>
    </w:p>
    <w:p>
      <w:pPr>
        <w:pStyle w:val="ManualStep"/>
        <w:numPr>
          <w:ilvl w:val="0"/>
          <w:numId w:val="24"/>
        </w:numPr>
      </w:pPr>
      <w:r>
        <w:t>Untuk memperoleh data terbaru setelah petugas memproses laporan, muat ulang halaman Cek Status lalu buka kembali detail laporan.</w:t>
      </w:r>
    </w:p>
    <w:p>
      <w:pPr>
        <w:pStyle w:val="ProcedureLabel"/>
      </w:pPr>
      <w:r>
        <w:t>Makna status:</w:t>
      </w:r>
    </w:p>
    <w:p>
      <w:pPr>
        <w:pStyle w:val="ManualBullet"/>
        <w:numPr>
          <w:ilvl w:val="0"/>
          <w:numId w:val="11"/>
        </w:numPr>
      </w:pPr>
      <w:r>
        <w:t>Laporan dibuat: pengiriman tersimpan pada sistem.</w:t>
      </w:r>
    </w:p>
    <w:p>
      <w:pPr>
        <w:pStyle w:val="ManualBullet"/>
        <w:numPr>
          <w:ilvl w:val="0"/>
          <w:numId w:val="11"/>
        </w:numPr>
      </w:pPr>
      <w:r>
        <w:t>Laporan diterima: petugas telah menerima laporan.</w:t>
      </w:r>
    </w:p>
    <w:p>
      <w:pPr>
        <w:pStyle w:val="ManualBullet"/>
        <w:numPr>
          <w:ilvl w:val="0"/>
          <w:numId w:val="11"/>
        </w:numPr>
      </w:pPr>
      <w:r>
        <w:t>Sedang diverifikasi: petugas memeriksa kebenaran/kelengkapan laporan.</w:t>
      </w:r>
    </w:p>
    <w:p>
      <w:pPr>
        <w:pStyle w:val="ManualBullet"/>
        <w:numPr>
          <w:ilvl w:val="0"/>
          <w:numId w:val="11"/>
        </w:numPr>
      </w:pPr>
      <w:r>
        <w:t>Ditindaklanjuti: petugas menangani kejadian di lapangan.</w:t>
      </w:r>
    </w:p>
    <w:p>
      <w:pPr>
        <w:pStyle w:val="ManualBullet"/>
        <w:numPr>
          <w:ilvl w:val="0"/>
          <w:numId w:val="11"/>
        </w:numPr>
      </w:pPr>
      <w:r>
        <w:t>Laporan selesai: admin telah mencatat hasil penanganan dan penyelesaian.</w:t>
      </w:r>
    </w:p>
    <w:p>
      <w:pPr>
        <w:pStyle w:val="ManualBullet"/>
        <w:numPr>
          <w:ilvl w:val="0"/>
          <w:numId w:val="11"/>
        </w:numPr>
      </w:pPr>
      <w:r>
        <w:t>Laporan ditolak: laporan tidak dilanjutkan, dengan alasan yang ditampilkan.</w:t>
      </w:r>
    </w:p>
    <w:p>
      <w:r>
        <w:t>Jika muncul Belum Ada Laporan, pastikan menggunakan browser tempat melapor. Jika muncul Laporan Tidak Ditemukan ketika mencari, hapus atau ubah kata kunci. Detail warga memuat ringkasan dan pelacakan; dokumentasi lengkap penanganan diperiksa petugas internal melalui detail laporan/kegiatan.</w:t>
      </w:r>
    </w:p>
    <w:p>
      <w:pPr>
        <w:pStyle w:val="Heading2"/>
        <w:numPr>
          <w:ilvl w:val="1"/>
          <w:numId w:val="10"/>
        </w:numPr>
      </w:pPr>
      <w:bookmarkStart w:id="15" w:name="manual_2_8"/>
      <w:r>
        <w:t>Membaca penolakan laporan</w:t>
      </w:r>
      <w:bookmarkEnd w:id="15"/>
    </w:p>
    <w:p>
      <w:r>
        <w:rPr>
          <w:b/>
        </w:rPr>
        <w:t xml:space="preserve">Tujuan: </w:t>
      </w:r>
      <w:r>
        <w:t>memahami alasan laporan tidak dilanjutkan.</w:t>
      </w:r>
    </w:p>
    <w:p>
      <w:pPr>
        <w:pStyle w:val="ProcedureLabel"/>
      </w:pPr>
      <w:r>
        <w:t>Langkah:</w:t>
      </w:r>
    </w:p>
    <w:p>
      <w:pPr>
        <w:pStyle w:val="ManualStep"/>
        <w:keepNext/>
        <w:numPr>
          <w:ilvl w:val="0"/>
          <w:numId w:val="25"/>
        </w:numPr>
      </w:pPr>
      <w:r>
        <w:t>Buka Cek Status, lalu pilih laporan dengan status Laporan ditolak.</w:t>
      </w:r>
    </w:p>
    <w:p>
      <w:pPr>
        <w:pStyle w:val="FigurePlaceholder"/>
      </w:pPr>
      <w:r>
        <w:rPr>
          <w:b/>
        </w:rPr>
        <w:t xml:space="preserve">[gambar fitur] W-39 - </w:t>
      </w:r>
      <w:r>
        <w:t>Laporan berstatus ditolak pada daftar.</w:t>
      </w:r>
    </w:p>
    <w:p>
      <w:pPr>
        <w:pStyle w:val="ManualStep"/>
        <w:keepNext/>
        <w:numPr>
          <w:ilvl w:val="0"/>
          <w:numId w:val="25"/>
        </w:numPr>
      </w:pPr>
      <w:r>
        <w:t>Gulir ke bagian Laporan Ditolak dan baca alasan yang dicatat admin.</w:t>
      </w:r>
    </w:p>
    <w:p>
      <w:pPr>
        <w:pStyle w:val="FigurePlaceholder"/>
      </w:pPr>
      <w:r>
        <w:rPr>
          <w:b/>
        </w:rPr>
        <w:t xml:space="preserve">[gambar fitur] W-40 - </w:t>
      </w:r>
      <w:r>
        <w:t>Bagian alasan penolakan laporan.</w:t>
      </w:r>
    </w:p>
    <w:p>
      <w:pPr>
        <w:pStyle w:val="ManualStep"/>
        <w:numPr>
          <w:ilvl w:val="0"/>
          <w:numId w:val="25"/>
        </w:numPr>
      </w:pPr>
      <w:r>
        <w:t>Periksa informasi yang perlu dilengkapi atau alasan di luar kewenangan.</w:t>
      </w:r>
    </w:p>
    <w:p>
      <w:pPr>
        <w:pStyle w:val="ManualStep"/>
        <w:keepNext/>
        <w:numPr>
          <w:ilvl w:val="0"/>
          <w:numId w:val="25"/>
        </w:numPr>
      </w:pPr>
      <w:r>
        <w:t>Jika perlu mengajukan kembali dengan informasi yang diperbaiki, tekan Buat Laporan Baru dan isi formulir dari awal.</w:t>
      </w:r>
    </w:p>
    <w:p>
      <w:pPr>
        <w:pStyle w:val="FigurePlaceholder"/>
      </w:pPr>
      <w:r>
        <w:rPr>
          <w:b/>
        </w:rPr>
        <w:t xml:space="preserve">[gambar fitur] W-41 - </w:t>
      </w:r>
      <w:r>
        <w:t>Tombol Buat Laporan Baru setelah penolakan.</w:t>
      </w:r>
    </w:p>
    <w:p>
      <w:pPr>
        <w:pStyle w:val="ManualStep"/>
        <w:numPr>
          <w:ilvl w:val="0"/>
          <w:numId w:val="25"/>
        </w:numPr>
      </w:pPr>
      <w:r>
        <w:t>Kirim laporan baru dengan uraian dan lokasi yang lebih jelas. Hasil: pengajuan baru memperoleh kode laporan tersendiri.</w:t>
      </w:r>
    </w:p>
    <w:p>
      <w:r>
        <w:t>Laporan lama yang ditolak tidak dapat diubah atau dibuka kembali oleh warga melalui menu status. Simpan kode lama jika perlu menjelaskan riwayat kepada petugas.</w:t>
      </w:r>
    </w:p>
    <w:p>
      <w:pPr>
        <w:pStyle w:val="Heading2"/>
        <w:numPr>
          <w:ilvl w:val="1"/>
          <w:numId w:val="10"/>
        </w:numPr>
      </w:pPr>
      <w:bookmarkStart w:id="16" w:name="manual_2_9"/>
      <w:r>
        <w:t>Penilaian layanan per laporan</w:t>
      </w:r>
      <w:bookmarkEnd w:id="16"/>
    </w:p>
    <w:p>
      <w:r>
        <w:rPr>
          <w:b/>
        </w:rPr>
        <w:t xml:space="preserve">Tujuan: </w:t>
      </w:r>
      <w:r>
        <w:t>memberi rating dan komentar terhadap penanganan laporan tertentu. Persiapan: laporan sudah berstatus Laporan selesai dan belum pernah dinilai.</w:t>
      </w:r>
    </w:p>
    <w:p>
      <w:pPr>
        <w:pStyle w:val="ProcedureLabel"/>
      </w:pPr>
      <w:r>
        <w:t>Langkah:</w:t>
      </w:r>
    </w:p>
    <w:p>
      <w:pPr>
        <w:pStyle w:val="ManualStep"/>
        <w:numPr>
          <w:ilvl w:val="0"/>
          <w:numId w:val="26"/>
        </w:numPr>
      </w:pPr>
      <w:r>
        <w:t>Buka Cek Status menggunakan browser yang dipakai membuat laporan.</w:t>
      </w:r>
    </w:p>
    <w:p>
      <w:pPr>
        <w:pStyle w:val="ManualStep"/>
        <w:keepNext/>
        <w:numPr>
          <w:ilvl w:val="0"/>
          <w:numId w:val="26"/>
        </w:numPr>
      </w:pPr>
      <w:r>
        <w:t>Pilih laporan dengan status Laporan selesai.</w:t>
      </w:r>
    </w:p>
    <w:p>
      <w:pPr>
        <w:pStyle w:val="FigurePlaceholder"/>
      </w:pPr>
      <w:r>
        <w:rPr>
          <w:b/>
        </w:rPr>
        <w:t xml:space="preserve">[gambar fitur] W-42 - </w:t>
      </w:r>
      <w:r>
        <w:t>Laporan selesai pada daftar pelapor.</w:t>
      </w:r>
    </w:p>
    <w:p>
      <w:pPr>
        <w:pStyle w:val="ManualStep"/>
        <w:keepNext/>
        <w:numPr>
          <w:ilvl w:val="0"/>
          <w:numId w:val="26"/>
        </w:numPr>
      </w:pPr>
      <w:r>
        <w:t>Gulir ke bagian "Bagaimana kepuasan Anda terhadap layanan kami?".</w:t>
      </w:r>
    </w:p>
    <w:p>
      <w:pPr>
        <w:pStyle w:val="FigurePlaceholder"/>
      </w:pPr>
      <w:r>
        <w:rPr>
          <w:b/>
        </w:rPr>
        <w:t xml:space="preserve">[gambar fitur] W-43 - </w:t>
      </w:r>
      <w:r>
        <w:t>Form penilaian pada detail laporan selesai.</w:t>
      </w:r>
    </w:p>
    <w:p>
      <w:pPr>
        <w:pStyle w:val="ManualStep"/>
        <w:keepNext/>
        <w:numPr>
          <w:ilvl w:val="0"/>
          <w:numId w:val="26"/>
        </w:numPr>
      </w:pPr>
      <w:r>
        <w:t>Pilih bintang sesuai penilaian, dari satu sampai lima. Menekan bintang kelima berarti rating 5; bintang pertama berarti rating 1.</w:t>
      </w:r>
    </w:p>
    <w:p>
      <w:pPr>
        <w:pStyle w:val="FigurePlaceholder"/>
      </w:pPr>
      <w:r>
        <w:rPr>
          <w:b/>
        </w:rPr>
        <w:t xml:space="preserve">[gambar fitur] W-44 - </w:t>
      </w:r>
      <w:r>
        <w:t>Bintang penilaian yang sudah dipilih.</w:t>
      </w:r>
    </w:p>
    <w:p>
      <w:pPr>
        <w:pStyle w:val="ManualStep"/>
        <w:keepNext/>
        <w:numPr>
          <w:ilvl w:val="0"/>
          <w:numId w:val="26"/>
        </w:numPr>
      </w:pPr>
      <w:r>
        <w:t>Isi Komentar / Saran jika ingin menambahkan masukan. Komentar opsional, maksimal 2.000 karakter.</w:t>
      </w:r>
    </w:p>
    <w:p>
      <w:pPr>
        <w:pStyle w:val="FigurePlaceholder"/>
      </w:pPr>
      <w:r>
        <w:rPr>
          <w:b/>
        </w:rPr>
        <w:t xml:space="preserve">[gambar fitur] W-45 - </w:t>
      </w:r>
      <w:r>
        <w:t>Kolom komentar/saran pelapor.</w:t>
      </w:r>
    </w:p>
    <w:p>
      <w:pPr>
        <w:pStyle w:val="ManualStep"/>
        <w:keepNext/>
        <w:numPr>
          <w:ilvl w:val="0"/>
          <w:numId w:val="26"/>
        </w:numPr>
      </w:pPr>
      <w:r>
        <w:t>Periksa pilihan, kemudian tekan Kirim Penilaian.</w:t>
      </w:r>
    </w:p>
    <w:p>
      <w:pPr>
        <w:pStyle w:val="FigurePlaceholder"/>
      </w:pPr>
      <w:r>
        <w:rPr>
          <w:b/>
        </w:rPr>
        <w:t xml:space="preserve">[gambar fitur] W-46 - </w:t>
      </w:r>
      <w:r>
        <w:t>Tombol Kirim Penilaian.</w:t>
      </w:r>
    </w:p>
    <w:p>
      <w:pPr>
        <w:pStyle w:val="ManualStep"/>
        <w:keepNext/>
        <w:numPr>
          <w:ilvl w:val="0"/>
          <w:numId w:val="26"/>
        </w:numPr>
      </w:pPr>
      <w:r>
        <w:t>Pastikan muncul Terima Kasih! sebagai tanda penilaian diterima. Hasil: rating dan komentar dapat dibaca admin di Feedback Masyarakat.</w:t>
      </w:r>
    </w:p>
    <w:p>
      <w:pPr>
        <w:pStyle w:val="FigurePlaceholder"/>
      </w:pPr>
      <w:r>
        <w:rPr>
          <w:b/>
        </w:rPr>
        <w:t xml:space="preserve">[gambar fitur] W-47 - </w:t>
      </w:r>
      <w:r>
        <w:t>Pemberitahuan setelah penilaian berhasil dikirim.</w:t>
      </w:r>
    </w:p>
    <w:p>
      <w:r>
        <w:t>Satu laporan hanya menerima satu penilaian. Penilaian yang sudah dikirim tidak memiliki tombol edit/kirim ulang pada halaman warga. Laporan yang belum selesai atau ditolak tidak dapat dinilai melalui formulir ini.</w:t>
      </w:r>
    </w:p>
    <w:p>
      <w:pPr>
        <w:pStyle w:val="Heading2"/>
        <w:numPr>
          <w:ilvl w:val="1"/>
          <w:numId w:val="10"/>
        </w:numPr>
      </w:pPr>
      <w:bookmarkStart w:id="17" w:name="manual_2_10"/>
      <w:r>
        <w:t>Survey Kepuasan / SKM</w:t>
      </w:r>
      <w:bookmarkEnd w:id="17"/>
    </w:p>
    <w:p>
      <w:r>
        <w:rPr>
          <w:b/>
        </w:rPr>
        <w:t xml:space="preserve">Tujuan: </w:t>
      </w:r>
      <w:r>
        <w:t>membuka survey kepuasan layanan pada layanan resmi SKM. Menu ini membuka survey eksternal. Rating per laporan di bagian 2.9 disimpan di SIPRAJA dan terlihat pada Feedback Masyarakat milik admin.</w:t>
      </w:r>
    </w:p>
    <w:p>
      <w:pPr>
        <w:pStyle w:val="ProcedureLabel"/>
      </w:pPr>
      <w:r>
        <w:t>Langkah melalui tombol:</w:t>
      </w:r>
    </w:p>
    <w:p>
      <w:pPr>
        <w:pStyle w:val="ManualStep"/>
        <w:keepNext/>
        <w:numPr>
          <w:ilvl w:val="0"/>
          <w:numId w:val="27"/>
        </w:numPr>
      </w:pPr>
      <w:r>
        <w:t>Klik Survey Kepuasan pada navigasi atau kartu layanan beranda. Hasil: muncul QR, tautan survey, dan tombol Survey Sekarang.</w:t>
      </w:r>
    </w:p>
    <w:p>
      <w:pPr>
        <w:pStyle w:val="FigurePlaceholder"/>
      </w:pPr>
      <w:r>
        <w:rPr>
          <w:b/>
        </w:rPr>
        <w:t xml:space="preserve">[gambar fitur] W-48 - </w:t>
      </w:r>
      <w:r>
        <w:t>Halaman Survey Kepuasan.</w:t>
      </w:r>
    </w:p>
    <w:p>
      <w:pPr>
        <w:pStyle w:val="ManualStep"/>
        <w:keepNext/>
        <w:numPr>
          <w:ilvl w:val="0"/>
          <w:numId w:val="27"/>
        </w:numPr>
      </w:pPr>
      <w:r>
        <w:t>Tekan Survey Sekarang. Hasil: halaman survey SKM dibuka pada tab baru.</w:t>
      </w:r>
    </w:p>
    <w:p>
      <w:pPr>
        <w:pStyle w:val="FigurePlaceholder"/>
      </w:pPr>
      <w:r>
        <w:rPr>
          <w:b/>
        </w:rPr>
        <w:t xml:space="preserve">[gambar fitur] W-49 - </w:t>
      </w:r>
      <w:r>
        <w:t>Tombol Survey Sekarang.</w:t>
      </w:r>
    </w:p>
    <w:p>
      <w:pPr>
        <w:pStyle w:val="ManualStep"/>
        <w:keepNext/>
        <w:numPr>
          <w:ilvl w:val="0"/>
          <w:numId w:val="27"/>
        </w:numPr>
      </w:pPr>
      <w:r>
        <w:t>Ikuti pertanyaan dan petunjuk pada halaman SKM yang terbuka. Isian dan urutannya mengikuti layanan tersebut saat digunakan.</w:t>
      </w:r>
    </w:p>
    <w:p>
      <w:pPr>
        <w:pStyle w:val="FigurePlaceholder"/>
      </w:pPr>
      <w:r>
        <w:rPr>
          <w:b/>
        </w:rPr>
        <w:t xml:space="preserve">[gambar fitur] W-50 - </w:t>
      </w:r>
      <w:r>
        <w:t>Halaman survey SKM setelah dibuka.</w:t>
      </w:r>
    </w:p>
    <w:p>
      <w:pPr>
        <w:pStyle w:val="ManualStep"/>
        <w:numPr>
          <w:ilvl w:val="0"/>
          <w:numId w:val="27"/>
        </w:numPr>
      </w:pPr>
      <w:r>
        <w:t>Kirim jawaban melalui tombol yang tersedia pada halaman survey. Pastikan layanan SKM menunjukkan penyelesaian/penerimaan jawaban.</w:t>
      </w:r>
    </w:p>
    <w:p>
      <w:pPr>
        <w:pStyle w:val="ManualStep"/>
        <w:numPr>
          <w:ilvl w:val="0"/>
          <w:numId w:val="27"/>
        </w:numPr>
      </w:pPr>
      <w:r>
        <w:t>Kembali ke tab SIPRAJA jika masih ingin menggunakan aplikasi.</w:t>
      </w:r>
    </w:p>
    <w:p>
      <w:pPr>
        <w:pStyle w:val="ProcedureLabel"/>
      </w:pPr>
      <w:r>
        <w:t>Langkah melalui QR:</w:t>
      </w:r>
    </w:p>
    <w:p>
      <w:pPr>
        <w:pStyle w:val="ManualStep"/>
        <w:numPr>
          <w:ilvl w:val="0"/>
          <w:numId w:val="28"/>
        </w:numPr>
      </w:pPr>
      <w:r>
        <w:t>Buka Survey Kepuasan pada layar yang akan dipindai.</w:t>
      </w:r>
    </w:p>
    <w:p>
      <w:pPr>
        <w:pStyle w:val="ManualStep"/>
        <w:keepNext/>
        <w:numPr>
          <w:ilvl w:val="0"/>
          <w:numId w:val="28"/>
        </w:numPr>
      </w:pPr>
      <w:r>
        <w:t>Arahkan kamera/pemindai QR perangkat lain ke kode QR di halaman.</w:t>
      </w:r>
    </w:p>
    <w:p>
      <w:pPr>
        <w:pStyle w:val="FigurePlaceholder"/>
      </w:pPr>
      <w:r>
        <w:rPr>
          <w:b/>
        </w:rPr>
        <w:t xml:space="preserve">[gambar fitur] W-51 - </w:t>
      </w:r>
      <w:r>
        <w:t>Pemindaian QR Survey Kepuasan.</w:t>
      </w:r>
    </w:p>
    <w:p>
      <w:pPr>
        <w:pStyle w:val="ManualStep"/>
        <w:numPr>
          <w:ilvl w:val="0"/>
          <w:numId w:val="28"/>
        </w:numPr>
      </w:pPr>
      <w:r>
        <w:t>Buka tautan hasil pemindaian, lalu ikuti petunjuk survey SKM.</w:t>
      </w:r>
    </w:p>
    <w:p>
      <w:pPr>
        <w:pStyle w:val="ManualStep"/>
        <w:numPr>
          <w:ilvl w:val="0"/>
          <w:numId w:val="28"/>
        </w:numPr>
      </w:pPr>
      <w:r>
        <w:t>Jika QR tidak muncul atau sulit dipindai, gunakan tombol Survey Sekarang.</w:t>
      </w:r>
    </w:p>
    <w:p>
      <w:pPr>
        <w:pStyle w:val="Heading2"/>
        <w:numPr>
          <w:ilvl w:val="1"/>
          <w:numId w:val="10"/>
        </w:numPr>
      </w:pPr>
      <w:bookmarkStart w:id="18" w:name="manual_2_11"/>
      <w:r>
        <w:t>Contoh alur penggunaan warga</w:t>
      </w:r>
      <w:bookmarkEnd w:id="18"/>
    </w:p>
    <w:p>
      <w:pPr>
        <w:pStyle w:val="ManualStep"/>
        <w:numPr>
          <w:ilvl w:val="0"/>
          <w:numId w:val="29"/>
        </w:numPr>
      </w:pPr>
      <w:r>
        <w:t>Warga membuka SIPRAJA dan memilih Buat Laporan.</w:t>
      </w:r>
    </w:p>
    <w:p>
      <w:pPr>
        <w:pStyle w:val="ManualStep"/>
        <w:numPr>
          <w:ilvl w:val="0"/>
          <w:numId w:val="29"/>
        </w:numPr>
      </w:pPr>
      <w:r>
        <w:t>Warga memasukkan nomor WhatsApp, meminta OTP, dan memverifikasi kode.</w:t>
      </w:r>
    </w:p>
    <w:p>
      <w:pPr>
        <w:pStyle w:val="ManualStep"/>
        <w:numPr>
          <w:ilvl w:val="0"/>
          <w:numId w:val="29"/>
        </w:numPr>
      </w:pPr>
      <w:r>
        <w:t>Warga mengisi deskripsi dan lokasi; bila perlu memakai bantuan AI.</w:t>
      </w:r>
    </w:p>
    <w:p>
      <w:pPr>
        <w:pStyle w:val="ManualStep"/>
        <w:numPr>
          <w:ilvl w:val="0"/>
          <w:numId w:val="29"/>
        </w:numPr>
      </w:pPr>
      <w:r>
        <w:t>Warga memilih foto bukti, maksimal tiga foto.</w:t>
      </w:r>
    </w:p>
    <w:p>
      <w:pPr>
        <w:pStyle w:val="ManualStep"/>
        <w:numPr>
          <w:ilvl w:val="0"/>
          <w:numId w:val="29"/>
        </w:numPr>
      </w:pPr>
      <w:r>
        <w:t>Warga memilih Selanjutnya, mencentang pernyataan, lalu Kirim Laporan.</w:t>
      </w:r>
    </w:p>
    <w:p>
      <w:pPr>
        <w:pStyle w:val="ManualStep"/>
        <w:numPr>
          <w:ilvl w:val="0"/>
          <w:numId w:val="29"/>
        </w:numPr>
      </w:pPr>
      <w:r>
        <w:t>Warga menyimpan kode dan memantau melalui Cek Status di browser yang sama.</w:t>
      </w:r>
    </w:p>
    <w:p>
      <w:pPr>
        <w:pStyle w:val="ManualStep"/>
        <w:numPr>
          <w:ilvl w:val="0"/>
          <w:numId w:val="29"/>
        </w:numPr>
      </w:pPr>
      <w:r>
        <w:t>Warga membaca progres sampai Laporan selesai atau membaca alasan penolakan.</w:t>
      </w:r>
    </w:p>
    <w:p>
      <w:pPr>
        <w:pStyle w:val="ManualStep"/>
        <w:numPr>
          <w:ilvl w:val="0"/>
          <w:numId w:val="29"/>
        </w:numPr>
      </w:pPr>
      <w:r>
        <w:t>Setelah laporan selesai, warga memberikan bintang dan komentar satu kali.</w:t>
      </w:r>
    </w:p>
    <w:p>
      <w:pPr>
        <w:pStyle w:val="ManualStep"/>
        <w:numPr>
          <w:ilvl w:val="0"/>
          <w:numId w:val="29"/>
        </w:numPr>
      </w:pPr>
      <w:r>
        <w:t>Warga juga dapat membuka Survey Kepuasan untuk mengisi survey SKM.</w:t>
      </w:r>
    </w:p>
    <w:p>
      <w:pPr>
        <w:pStyle w:val="Heading1"/>
        <w:pageBreakBefore/>
        <w:numPr>
          <w:ilvl w:val="0"/>
          <w:numId w:val="10"/>
        </w:numPr>
      </w:pPr>
      <w:bookmarkStart w:id="19" w:name="manual_BAB_3"/>
      <w:r>
        <w:t>Panduan Admin</w:t>
      </w:r>
      <w:bookmarkEnd w:id="19"/>
    </w:p>
    <w:p>
      <w:pPr>
        <w:pStyle w:val="Heading2"/>
        <w:numPr>
          <w:ilvl w:val="1"/>
          <w:numId w:val="10"/>
        </w:numPr>
      </w:pPr>
      <w:bookmarkStart w:id="20" w:name="manual_3_1"/>
      <w:r>
        <w:t>Masuk ke portal</w:t>
      </w:r>
      <w:bookmarkEnd w:id="20"/>
    </w:p>
    <w:p>
      <w:r>
        <w:rPr>
          <w:b/>
        </w:rPr>
        <w:t xml:space="preserve">Tujuan: </w:t>
      </w:r>
      <w:r>
        <w:t>membuka halaman operasional dengan akun Admin. Persiapan: memiliki akun aktif beserta username/email dan password.</w:t>
      </w:r>
    </w:p>
    <w:p>
      <w:pPr>
        <w:pStyle w:val="ProcedureLabel"/>
      </w:pPr>
      <w:r>
        <w:t>Langkah:</w:t>
      </w:r>
    </w:p>
    <w:p>
      <w:pPr>
        <w:pStyle w:val="ManualStep"/>
        <w:keepNext/>
        <w:numPr>
          <w:ilvl w:val="0"/>
          <w:numId w:val="30"/>
        </w:numPr>
      </w:pPr>
      <w:r>
        <w:t>Dari beranda SIPRAJA, klik Masuk. Hasil: halaman Masuk ke Portal ditampilkan.</w:t>
      </w:r>
    </w:p>
    <w:p>
      <w:pPr>
        <w:pStyle w:val="FigurePlaceholder"/>
      </w:pPr>
      <w:r>
        <w:rPr>
          <w:b/>
        </w:rPr>
        <w:t xml:space="preserve">[gambar fitur] A-01 - </w:t>
      </w:r>
      <w:r>
        <w:t>Halaman login SIPRAJA.</w:t>
      </w:r>
    </w:p>
    <w:p>
      <w:pPr>
        <w:pStyle w:val="ManualStep"/>
        <w:keepNext/>
        <w:numPr>
          <w:ilvl w:val="0"/>
          <w:numId w:val="30"/>
        </w:numPr>
      </w:pPr>
      <w:r>
        <w:t>Isi kolom identitas dengan username akun atau email yang terdaftar. Teks petunjuk menyebut ID petugas/email; gunakan username yang diberikan pengelola. NIP pegawai e-Profil tidak otomatis menjadi identitas login.</w:t>
      </w:r>
    </w:p>
    <w:p>
      <w:pPr>
        <w:pStyle w:val="FigurePlaceholder"/>
      </w:pPr>
      <w:r>
        <w:rPr>
          <w:b/>
        </w:rPr>
        <w:t xml:space="preserve">[gambar fitur] A-02 - </w:t>
      </w:r>
      <w:r>
        <w:t>Kolom identitas login admin.</w:t>
      </w:r>
    </w:p>
    <w:p>
      <w:pPr>
        <w:pStyle w:val="ManualStep"/>
        <w:keepNext/>
        <w:numPr>
          <w:ilvl w:val="0"/>
          <w:numId w:val="30"/>
        </w:numPr>
      </w:pPr>
      <w:r>
        <w:t>Isi Kata Sandi. Gunakan ikon mata jika perlu memeriksa pengetikan.</w:t>
      </w:r>
    </w:p>
    <w:p>
      <w:pPr>
        <w:pStyle w:val="FigurePlaceholder"/>
      </w:pPr>
      <w:r>
        <w:rPr>
          <w:b/>
        </w:rPr>
        <w:t xml:space="preserve">[gambar fitur] A-03 - </w:t>
      </w:r>
      <w:r>
        <w:t>Kolom kata sandi dan ikon tampil/sembunyikan.</w:t>
      </w:r>
    </w:p>
    <w:p>
      <w:pPr>
        <w:pStyle w:val="ManualStep"/>
        <w:keepNext/>
        <w:numPr>
          <w:ilvl w:val="0"/>
          <w:numId w:val="30"/>
        </w:numPr>
      </w:pPr>
      <w:r>
        <w:t>Centang Ingat Saya hanya jika ingin mempertahankan login pada perangkat pribadi yang digunakan untuk bekerja.</w:t>
      </w:r>
    </w:p>
    <w:p>
      <w:pPr>
        <w:pStyle w:val="FigurePlaceholder"/>
      </w:pPr>
      <w:r>
        <w:rPr>
          <w:b/>
        </w:rPr>
        <w:t xml:space="preserve">[gambar fitur] A-04 - </w:t>
      </w:r>
      <w:r>
        <w:t>Pilihan Ingat Saya.</w:t>
      </w:r>
    </w:p>
    <w:p>
      <w:pPr>
        <w:pStyle w:val="ManualStep"/>
        <w:keepNext/>
        <w:numPr>
          <w:ilvl w:val="0"/>
          <w:numId w:val="30"/>
        </w:numPr>
      </w:pPr>
      <w:r>
        <w:t>Tekan Masuk pada formulir dan tunggu proses autentikasi. Hasil: akun Admin aktif diarahkan ke dashboard admin.</w:t>
      </w:r>
    </w:p>
    <w:p>
      <w:pPr>
        <w:pStyle w:val="FigurePlaceholder"/>
      </w:pPr>
      <w:r>
        <w:rPr>
          <w:b/>
        </w:rPr>
        <w:t xml:space="preserve">[gambar fitur] A-05 - </w:t>
      </w:r>
      <w:r>
        <w:t>Dashboard setelah admin berhasil login.</w:t>
      </w:r>
    </w:p>
    <w:p>
      <w:pPr>
        <w:pStyle w:val="ManualStep"/>
        <w:numPr>
          <w:ilvl w:val="0"/>
          <w:numId w:val="30"/>
        </w:numPr>
      </w:pPr>
      <w:r>
        <w:t>Jika identitas/password tidak cocok, perbaiki isian. Jika terlalu banyak percobaan, tunggu sejumlah detik yang diberitahukan aplikasi.</w:t>
      </w:r>
    </w:p>
    <w:p>
      <w:pPr>
        <w:pStyle w:val="Heading2"/>
        <w:numPr>
          <w:ilvl w:val="1"/>
          <w:numId w:val="10"/>
        </w:numPr>
      </w:pPr>
      <w:bookmarkStart w:id="21" w:name="manual_3_2"/>
      <w:r>
        <w:t>Navigasi dan fitur bagian atas</w:t>
      </w:r>
      <w:bookmarkEnd w:id="21"/>
    </w:p>
    <w:p>
      <w:pPr>
        <w:pStyle w:val="ProcedureLabel"/>
      </w:pPr>
      <w:r>
        <w:t>Menu samping admin:</w:t>
      </w:r>
    </w:p>
    <w:p>
      <w:pPr>
        <w:pStyle w:val="ManualBullet"/>
        <w:numPr>
          <w:ilvl w:val="0"/>
          <w:numId w:val="11"/>
        </w:numPr>
      </w:pPr>
      <w:r>
        <w:t>Dashboard: ringkasan operasional dan statistik pengaduan.</w:t>
      </w:r>
    </w:p>
    <w:p>
      <w:pPr>
        <w:pStyle w:val="ManualBullet"/>
        <w:numPr>
          <w:ilvl w:val="0"/>
          <w:numId w:val="11"/>
        </w:numPr>
      </w:pPr>
      <w:r>
        <w:t>Manajemen Pengaduan: daftar dan penanganan laporan.</w:t>
      </w:r>
    </w:p>
    <w:p>
      <w:pPr>
        <w:pStyle w:val="ManualBullet"/>
        <w:numPr>
          <w:ilvl w:val="0"/>
          <w:numId w:val="11"/>
        </w:numPr>
      </w:pPr>
      <w:r>
        <w:t>Acara &amp; Kegiatan: kegiatan internal dan penanganan laporan eksternal.</w:t>
      </w:r>
    </w:p>
    <w:p>
      <w:pPr>
        <w:pStyle w:val="ManualBullet"/>
        <w:numPr>
          <w:ilvl w:val="0"/>
          <w:numId w:val="11"/>
        </w:numPr>
      </w:pPr>
      <w:r>
        <w:t>Evaluasi Kegiatan: hasil evaluasi dan kendala pelaksanaan.</w:t>
      </w:r>
    </w:p>
    <w:p>
      <w:pPr>
        <w:pStyle w:val="ManualBullet"/>
        <w:numPr>
          <w:ilvl w:val="0"/>
          <w:numId w:val="11"/>
        </w:numPr>
      </w:pPr>
      <w:r>
        <w:t>Feedback Masyarakat: penilaian yang dikirim warga.</w:t>
      </w:r>
    </w:p>
    <w:p>
      <w:pPr>
        <w:pStyle w:val="ManualBullet"/>
        <w:numPr>
          <w:ilvl w:val="0"/>
          <w:numId w:val="11"/>
        </w:numPr>
      </w:pPr>
      <w:r>
        <w:t>Arsip: pengelolaan dokumen.</w:t>
      </w:r>
    </w:p>
    <w:p>
      <w:pPr>
        <w:pStyle w:val="ManualBullet"/>
        <w:numPr>
          <w:ilvl w:val="0"/>
          <w:numId w:val="11"/>
        </w:numPr>
      </w:pPr>
      <w:r>
        <w:t>Kembali ke Portal: membuka halaman publik.</w:t>
      </w:r>
    </w:p>
    <w:p>
      <w:pPr>
        <w:pStyle w:val="ManualBullet"/>
        <w:numPr>
          <w:ilvl w:val="0"/>
          <w:numId w:val="11"/>
        </w:numPr>
      </w:pPr>
      <w:r>
        <w:t>Logout: mengakhiri sesi login.</w:t>
      </w:r>
    </w:p>
    <w:p>
      <w:r>
        <w:t>Fitur bagian atas: pencarian global, lonceng notifikasi, dan akses profil akun.</w:t>
      </w:r>
    </w:p>
    <w:p>
      <w:pPr>
        <w:pStyle w:val="ProcedureLabel"/>
      </w:pPr>
      <w:r>
        <w:t>Langkah:</w:t>
      </w:r>
    </w:p>
    <w:p>
      <w:pPr>
        <w:pStyle w:val="ManualStep"/>
        <w:keepNext/>
        <w:numPr>
          <w:ilvl w:val="0"/>
          <w:numId w:val="31"/>
        </w:numPr>
      </w:pPr>
      <w:r>
        <w:t>Pilih menu di sebelah kiri sesuai pekerjaan yang akan dilakukan. Menu aktif ditandai dengan latar yang berbeda.</w:t>
      </w:r>
    </w:p>
    <w:p>
      <w:pPr>
        <w:pStyle w:val="FigurePlaceholder"/>
      </w:pPr>
      <w:r>
        <w:rPr>
          <w:b/>
        </w:rPr>
        <w:t xml:space="preserve">[gambar fitur] A-06 - </w:t>
      </w:r>
      <w:r>
        <w:t>Sidebar admin beserta menu yang tersedia.</w:t>
      </w:r>
    </w:p>
    <w:p>
      <w:pPr>
        <w:pStyle w:val="ManualStep"/>
        <w:keepNext/>
        <w:numPr>
          <w:ilvl w:val="0"/>
          <w:numId w:val="31"/>
        </w:numPr>
      </w:pPr>
      <w:r>
        <w:t>Pada ponsel, tekan ikon Buka menu di bagian atas untuk membuka sidebar. Setelah memilih menu, tutup sidebar menggunakan ikon X/area luar jika perlu.</w:t>
      </w:r>
    </w:p>
    <w:p>
      <w:pPr>
        <w:pStyle w:val="FigurePlaceholder"/>
      </w:pPr>
      <w:r>
        <w:rPr>
          <w:b/>
        </w:rPr>
        <w:t xml:space="preserve">[gambar fitur] A-07 - </w:t>
      </w:r>
      <w:r>
        <w:t>Sidebar admin pada layar ponsel.</w:t>
      </w:r>
    </w:p>
    <w:p>
      <w:pPr>
        <w:pStyle w:val="ManualStep"/>
        <w:keepNext/>
        <w:numPr>
          <w:ilvl w:val="0"/>
          <w:numId w:val="31"/>
        </w:numPr>
      </w:pPr>
      <w:r>
        <w:t>Gunakan kolom pencarian, lonceng, atau profil di bagian atas bila diperlukan.</w:t>
      </w:r>
    </w:p>
    <w:p>
      <w:pPr>
        <w:pStyle w:val="FigurePlaceholder"/>
      </w:pPr>
      <w:r>
        <w:rPr>
          <w:b/>
        </w:rPr>
        <w:t xml:space="preserve">[gambar fitur] A-08 - </w:t>
      </w:r>
      <w:r>
        <w:t>Pencarian global, notifikasi, dan profil admin.</w:t>
      </w:r>
    </w:p>
    <w:p>
      <w:pPr>
        <w:pStyle w:val="ManualStep"/>
        <w:numPr>
          <w:ilvl w:val="0"/>
          <w:numId w:val="31"/>
        </w:numPr>
      </w:pPr>
      <w:r>
        <w:t>Jika tabel melebar pada ponsel, geser tabel secara horizontal untuk melihat kolom Aksi. Jika form panjang, gulir jendela formulir sampai tombol simpan.</w:t>
      </w:r>
    </w:p>
    <w:p>
      <w:pPr>
        <w:pStyle w:val="Heading2"/>
        <w:numPr>
          <w:ilvl w:val="1"/>
          <w:numId w:val="10"/>
        </w:numPr>
      </w:pPr>
      <w:bookmarkStart w:id="22" w:name="manual_3_3"/>
      <w:r>
        <w:t>Dashboard</w:t>
      </w:r>
      <w:bookmarkEnd w:id="22"/>
    </w:p>
    <w:p>
      <w:r>
        <w:rPr>
          <w:b/>
        </w:rPr>
        <w:t xml:space="preserve">Tujuan: </w:t>
      </w:r>
      <w:r>
        <w:t>membaca jumlah pengaduan, kondisi penanganan, statistik, dan laporan baru.</w:t>
      </w:r>
    </w:p>
    <w:p>
      <w:pPr>
        <w:pStyle w:val="ProcedureLabel"/>
      </w:pPr>
      <w:r>
        <w:t>Isi dashboard:</w:t>
      </w:r>
    </w:p>
    <w:p>
      <w:pPr>
        <w:pStyle w:val="ManualBullet"/>
        <w:numPr>
          <w:ilvl w:val="0"/>
          <w:numId w:val="11"/>
        </w:numPr>
      </w:pPr>
      <w:r>
        <w:t>Pengaduan Hari Ini/Periode Ini: jumlah pengaduan pada periode yang dipilih.</w:t>
      </w:r>
    </w:p>
    <w:p>
      <w:pPr>
        <w:pStyle w:val="ManualBullet"/>
        <w:numPr>
          <w:ilvl w:val="0"/>
          <w:numId w:val="11"/>
        </w:numPr>
      </w:pPr>
      <w:r>
        <w:t>Belum Ditindaklanjuti: laporan pada tahap dibuat, diterima, atau verifikasi yang masuk pada periode tersebut.</w:t>
      </w:r>
    </w:p>
    <w:p>
      <w:pPr>
        <w:pStyle w:val="ManualBullet"/>
        <w:numPr>
          <w:ilvl w:val="0"/>
          <w:numId w:val="11"/>
        </w:numPr>
      </w:pPr>
      <w:r>
        <w:t>Pegawai e-Profil: jumlah pegawai yang tersedia dari sumber e-Profil.</w:t>
      </w:r>
    </w:p>
    <w:p>
      <w:pPr>
        <w:pStyle w:val="ManualBullet"/>
        <w:numPr>
          <w:ilvl w:val="0"/>
          <w:numId w:val="11"/>
        </w:numPr>
      </w:pPr>
      <w:r>
        <w:t>Kegiatan Minggu Ini: kartu kegiatan; perhitungannya mengikuti periode filter.</w:t>
      </w:r>
    </w:p>
    <w:p>
      <w:pPr>
        <w:pStyle w:val="ManualBullet"/>
        <w:numPr>
          <w:ilvl w:val="0"/>
          <w:numId w:val="11"/>
        </w:numPr>
      </w:pPr>
      <w:r>
        <w:t>Statistik Pengaduan: pengaduan masuk dan selesai berdasarkan tanggal.</w:t>
      </w:r>
    </w:p>
    <w:p>
      <w:pPr>
        <w:pStyle w:val="ManualBullet"/>
        <w:numPr>
          <w:ilvl w:val="0"/>
          <w:numId w:val="11"/>
        </w:numPr>
      </w:pPr>
      <w:r>
        <w:t>Laporan Terbaru: beberapa laporan terbaru dalam periode terpilih.</w:t>
      </w:r>
    </w:p>
    <w:p>
      <w:pPr>
        <w:pStyle w:val="ProcedureLabel"/>
      </w:pPr>
      <w:r>
        <w:t>Langkah membaca dan memfilter:</w:t>
      </w:r>
    </w:p>
    <w:p>
      <w:pPr>
        <w:pStyle w:val="ManualStep"/>
        <w:keepNext/>
        <w:numPr>
          <w:ilvl w:val="0"/>
          <w:numId w:val="32"/>
        </w:numPr>
      </w:pPr>
      <w:r>
        <w:t>Pilih Dashboard.</w:t>
      </w:r>
    </w:p>
    <w:p>
      <w:pPr>
        <w:pStyle w:val="FigurePlaceholder"/>
      </w:pPr>
      <w:r>
        <w:rPr>
          <w:b/>
        </w:rPr>
        <w:t xml:space="preserve">[gambar fitur] A-09 - </w:t>
      </w:r>
      <w:r>
        <w:t>Dashboard Overview dan kartu ringkasan.</w:t>
      </w:r>
    </w:p>
    <w:p>
      <w:pPr>
        <w:pStyle w:val="ManualStep"/>
        <w:numPr>
          <w:ilvl w:val="0"/>
          <w:numId w:val="32"/>
        </w:numPr>
      </w:pPr>
      <w:r>
        <w:t>Baca rentang tanggal yang tercantum agar memahami periode data.</w:t>
      </w:r>
    </w:p>
    <w:p>
      <w:pPr>
        <w:pStyle w:val="ManualStep"/>
        <w:keepNext/>
        <w:numPr>
          <w:ilvl w:val="0"/>
          <w:numId w:val="32"/>
        </w:numPr>
      </w:pPr>
      <w:r>
        <w:t>Pilih Periode statistik: 1 hari terakhir, 3 hari terakhir, 7 hari terakhir, atau Rentang tanggal.</w:t>
      </w:r>
    </w:p>
    <w:p>
      <w:pPr>
        <w:pStyle w:val="FigurePlaceholder"/>
      </w:pPr>
      <w:r>
        <w:rPr>
          <w:b/>
        </w:rPr>
        <w:t xml:space="preserve">[gambar fitur] A-10 - </w:t>
      </w:r>
      <w:r>
        <w:t>Pilihan Periode statistik.</w:t>
      </w:r>
    </w:p>
    <w:p>
      <w:pPr>
        <w:pStyle w:val="ManualStep"/>
        <w:keepNext/>
        <w:numPr>
          <w:ilvl w:val="0"/>
          <w:numId w:val="32"/>
        </w:numPr>
      </w:pPr>
      <w:r>
        <w:t>Jika memilih Rentang tanggal, isi Dari tanggal dan Sampai tanggal. Tanggal akhir harus sama atau sesudah tanggal awal.</w:t>
      </w:r>
    </w:p>
    <w:p>
      <w:pPr>
        <w:pStyle w:val="FigurePlaceholder"/>
      </w:pPr>
      <w:r>
        <w:rPr>
          <w:b/>
        </w:rPr>
        <w:t xml:space="preserve">[gambar fitur] A-11 - </w:t>
      </w:r>
      <w:r>
        <w:t>Pengisian rentang tanggal dashboard.</w:t>
      </w:r>
    </w:p>
    <w:p>
      <w:pPr>
        <w:pStyle w:val="ManualStep"/>
        <w:keepNext/>
        <w:numPr>
          <w:ilvl w:val="0"/>
          <w:numId w:val="32"/>
        </w:numPr>
      </w:pPr>
      <w:r>
        <w:t>Tekan Terapkan Filter. Hasil: ringkasan, grafik, dan daftar laporan terbaru dimuat sesuai periode.</w:t>
      </w:r>
    </w:p>
    <w:p>
      <w:pPr>
        <w:pStyle w:val="FigurePlaceholder"/>
      </w:pPr>
      <w:r>
        <w:rPr>
          <w:b/>
        </w:rPr>
        <w:t xml:space="preserve">[gambar fitur] A-12 - </w:t>
      </w:r>
      <w:r>
        <w:t>Dashboard setelah filter diterapkan.</w:t>
      </w:r>
    </w:p>
    <w:p>
      <w:pPr>
        <w:pStyle w:val="ManualStep"/>
        <w:keepNext/>
        <w:numPr>
          <w:ilvl w:val="0"/>
          <w:numId w:val="32"/>
        </w:numPr>
      </w:pPr>
      <w:r>
        <w:t>Arahkan penunjuk ke grafik untuk membaca informasi angka yang ditampilkan. Gunakan legenda grafik untuk mengenali pengaduan masuk dan selesai.</w:t>
      </w:r>
    </w:p>
    <w:p>
      <w:pPr>
        <w:pStyle w:val="FigurePlaceholder"/>
      </w:pPr>
      <w:r>
        <w:rPr>
          <w:b/>
        </w:rPr>
        <w:t xml:space="preserve">[gambar fitur] A-13 - </w:t>
      </w:r>
      <w:r>
        <w:t>Statistik Pengaduan beserta legenda.</w:t>
      </w:r>
    </w:p>
    <w:p>
      <w:pPr>
        <w:pStyle w:val="ManualStep"/>
        <w:keepNext/>
        <w:numPr>
          <w:ilvl w:val="0"/>
          <w:numId w:val="32"/>
        </w:numPr>
      </w:pPr>
      <w:r>
        <w:t>Klik salah satu Laporan Terbaru untuk membuka detail.</w:t>
      </w:r>
    </w:p>
    <w:p>
      <w:pPr>
        <w:pStyle w:val="FigurePlaceholder"/>
      </w:pPr>
      <w:r>
        <w:rPr>
          <w:b/>
        </w:rPr>
        <w:t xml:space="preserve">[gambar fitur] A-14 - </w:t>
      </w:r>
      <w:r>
        <w:t>Kartu Laporan Terbaru.</w:t>
      </w:r>
    </w:p>
    <w:p>
      <w:pPr>
        <w:pStyle w:val="ManualStep"/>
        <w:numPr>
          <w:ilvl w:val="0"/>
          <w:numId w:val="32"/>
        </w:numPr>
      </w:pPr>
      <w:r>
        <w:t>Tekan Lihat Semua untuk membuka Manajemen Pengaduan.</w:t>
      </w:r>
    </w:p>
    <w:p>
      <w:pPr>
        <w:pStyle w:val="Heading2"/>
        <w:numPr>
          <w:ilvl w:val="1"/>
          <w:numId w:val="10"/>
        </w:numPr>
      </w:pPr>
      <w:bookmarkStart w:id="23" w:name="manual_3_4"/>
      <w:r>
        <w:t>Manajemen Pengaduan: daftar dan filter</w:t>
      </w:r>
      <w:bookmarkEnd w:id="23"/>
    </w:p>
    <w:p>
      <w:r>
        <w:rPr>
          <w:b/>
        </w:rPr>
        <w:t xml:space="preserve">Tujuan: </w:t>
      </w:r>
      <w:r>
        <w:t>menemukan laporan yang harus diproses.</w:t>
      </w:r>
    </w:p>
    <w:p>
      <w:pPr>
        <w:pStyle w:val="ProcedureLabel"/>
      </w:pPr>
      <w:r>
        <w:t>Langkah:</w:t>
      </w:r>
    </w:p>
    <w:p>
      <w:pPr>
        <w:pStyle w:val="ManualStep"/>
        <w:keepNext/>
        <w:numPr>
          <w:ilvl w:val="0"/>
          <w:numId w:val="33"/>
        </w:numPr>
      </w:pPr>
      <w:r>
        <w:t>Klik Manajemen Pengaduan pada sidebar. Hasil: daftar laporan, ringkasan, filter, dan tombol Tambah Laporan terlihat.</w:t>
      </w:r>
    </w:p>
    <w:p>
      <w:pPr>
        <w:pStyle w:val="FigurePlaceholder"/>
      </w:pPr>
      <w:r>
        <w:rPr>
          <w:b/>
        </w:rPr>
        <w:t xml:space="preserve">[gambar fitur] A-15 - </w:t>
      </w:r>
      <w:r>
        <w:t>Halaman Manajemen Pengaduan.</w:t>
      </w:r>
    </w:p>
    <w:p>
      <w:pPr>
        <w:pStyle w:val="ManualStep"/>
        <w:keepNext/>
        <w:numPr>
          <w:ilvl w:val="0"/>
          <w:numId w:val="33"/>
        </w:numPr>
      </w:pPr>
      <w:r>
        <w:t>Isi Pencarian jika ingin mencari kode laporan, lokasi, atau nomor telepon.</w:t>
      </w:r>
    </w:p>
    <w:p>
      <w:pPr>
        <w:pStyle w:val="FigurePlaceholder"/>
      </w:pPr>
      <w:r>
        <w:rPr>
          <w:b/>
        </w:rPr>
        <w:t xml:space="preserve">[gambar fitur] A-16 - </w:t>
      </w:r>
      <w:r>
        <w:t>Kolom pencarian pengaduan.</w:t>
      </w:r>
    </w:p>
    <w:p>
      <w:pPr>
        <w:pStyle w:val="ManualStep"/>
        <w:keepNext/>
        <w:numPr>
          <w:ilvl w:val="0"/>
          <w:numId w:val="33"/>
        </w:numPr>
      </w:pPr>
      <w:r>
        <w:t>Pilih Status, misalnya Laporan dibuat, Sedang diverifikasi, atau Laporan selesai. Pilih Semua status untuk tidak membatasi status.</w:t>
      </w:r>
    </w:p>
    <w:p>
      <w:pPr>
        <w:pStyle w:val="FigurePlaceholder"/>
      </w:pPr>
      <w:r>
        <w:rPr>
          <w:b/>
        </w:rPr>
        <w:t xml:space="preserve">[gambar fitur] A-17 - </w:t>
      </w:r>
      <w:r>
        <w:t>Filter status pengaduan.</w:t>
      </w:r>
    </w:p>
    <w:p>
      <w:pPr>
        <w:pStyle w:val="ManualStep"/>
        <w:numPr>
          <w:ilvl w:val="0"/>
          <w:numId w:val="33"/>
        </w:numPr>
      </w:pPr>
      <w:r>
        <w:t>Isi Bulan jika memerlukan data laporan pada bulan tertentu.</w:t>
      </w:r>
    </w:p>
    <w:p>
      <w:pPr>
        <w:pStyle w:val="ManualStep"/>
        <w:keepNext/>
        <w:numPr>
          <w:ilvl w:val="0"/>
          <w:numId w:val="33"/>
        </w:numPr>
      </w:pPr>
      <w:r>
        <w:t>Isi Mulai dan Sampai jika memerlukan rentang tanggal. Filter dapat dikombinasikan; perhatikan agar kriterianya tidak saling mempersempit sampai tidak ada data yang sesuai.</w:t>
      </w:r>
    </w:p>
    <w:p>
      <w:pPr>
        <w:pStyle w:val="FigurePlaceholder"/>
      </w:pPr>
      <w:r>
        <w:rPr>
          <w:b/>
        </w:rPr>
        <w:t xml:space="preserve">[gambar fitur] A-18 - </w:t>
      </w:r>
      <w:r>
        <w:t>Filter bulan dan rentang tanggal pengaduan.</w:t>
      </w:r>
    </w:p>
    <w:p>
      <w:pPr>
        <w:pStyle w:val="ManualStep"/>
        <w:keepNext/>
        <w:numPr>
          <w:ilvl w:val="0"/>
          <w:numId w:val="33"/>
        </w:numPr>
      </w:pPr>
      <w:r>
        <w:t>Tekan Terapkan untuk menjalankan pencarian dan filter. Hasil: tabel menampilkan laporan yang cocok.</w:t>
      </w:r>
    </w:p>
    <w:p>
      <w:pPr>
        <w:pStyle w:val="FigurePlaceholder"/>
      </w:pPr>
      <w:r>
        <w:rPr>
          <w:b/>
        </w:rPr>
        <w:t xml:space="preserve">[gambar fitur] A-19 - </w:t>
      </w:r>
      <w:r>
        <w:t>Hasil filter daftar pengaduan.</w:t>
      </w:r>
    </w:p>
    <w:p>
      <w:pPr>
        <w:pStyle w:val="ManualStep"/>
        <w:keepNext/>
        <w:numPr>
          <w:ilvl w:val="0"/>
          <w:numId w:val="33"/>
        </w:numPr>
      </w:pPr>
      <w:r>
        <w:t>Gunakan navigasi halaman di bawah tabel jika data lebih dari satu halaman.</w:t>
      </w:r>
    </w:p>
    <w:p>
      <w:pPr>
        <w:pStyle w:val="FigurePlaceholder"/>
      </w:pPr>
      <w:r>
        <w:rPr>
          <w:b/>
        </w:rPr>
        <w:t xml:space="preserve">[gambar fitur] A-20 - </w:t>
      </w:r>
      <w:r>
        <w:t>Navigasi halaman pada tabel pengaduan.</w:t>
      </w:r>
    </w:p>
    <w:p>
      <w:pPr>
        <w:pStyle w:val="ManualStep"/>
        <w:keepNext/>
        <w:numPr>
          <w:ilvl w:val="0"/>
          <w:numId w:val="33"/>
        </w:numPr>
      </w:pPr>
      <w:r>
        <w:t>Tekan aksi lihat/detail pada laporan yang akan ditangani.</w:t>
      </w:r>
    </w:p>
    <w:p>
      <w:pPr>
        <w:pStyle w:val="FigurePlaceholder"/>
      </w:pPr>
      <w:r>
        <w:rPr>
          <w:b/>
        </w:rPr>
        <w:t xml:space="preserve">[gambar fitur] A-21 - </w:t>
      </w:r>
      <w:r>
        <w:t>Aksi membuka detail laporan.</w:t>
      </w:r>
    </w:p>
    <w:p>
      <w:pPr>
        <w:pStyle w:val="ManualStep"/>
        <w:numPr>
          <w:ilvl w:val="0"/>
          <w:numId w:val="33"/>
        </w:numPr>
      </w:pPr>
      <w:r>
        <w:t>Tekan Reset untuk kembali ke daftar tanpa filter.</w:t>
      </w:r>
    </w:p>
    <w:p>
      <w:pPr>
        <w:pStyle w:val="Heading2"/>
        <w:numPr>
          <w:ilvl w:val="1"/>
          <w:numId w:val="10"/>
        </w:numPr>
      </w:pPr>
      <w:bookmarkStart w:id="24" w:name="manual_3_5"/>
      <w:r>
        <w:t>Tambah Laporan online/offline</w:t>
      </w:r>
      <w:bookmarkEnd w:id="24"/>
    </w:p>
    <w:p>
      <w:r>
        <w:rPr>
          <w:b/>
        </w:rPr>
        <w:t xml:space="preserve">Tujuan: </w:t>
      </w:r>
      <w:r>
        <w:t>mencatat laporan yang diterima admin di luar pengisian langsung warga. Laporan Online dapat berasal dari kanal digital; Offline digunakan untuk laporan yang diterima secara langsung/non-digital sesuai pencatatan petugas.</w:t>
      </w:r>
    </w:p>
    <w:p>
      <w:pPr>
        <w:pStyle w:val="ProcedureLabel"/>
      </w:pPr>
      <w:r>
        <w:t>Langkah:</w:t>
      </w:r>
    </w:p>
    <w:p>
      <w:pPr>
        <w:pStyle w:val="ManualStep"/>
        <w:keepNext/>
        <w:numPr>
          <w:ilvl w:val="0"/>
          <w:numId w:val="34"/>
        </w:numPr>
      </w:pPr>
      <w:r>
        <w:t>Buka Manajemen Pengaduan lalu tekan Tambah Laporan. Hasil: formulir Tambah Laporan ditampilkan.</w:t>
      </w:r>
    </w:p>
    <w:p>
      <w:pPr>
        <w:pStyle w:val="FigurePlaceholder"/>
      </w:pPr>
      <w:r>
        <w:rPr>
          <w:b/>
        </w:rPr>
        <w:t xml:space="preserve">[gambar fitur] A-22 - </w:t>
      </w:r>
      <w:r>
        <w:t>Formulir Tambah Laporan admin.</w:t>
      </w:r>
    </w:p>
    <w:p>
      <w:pPr>
        <w:pStyle w:val="ManualStep"/>
        <w:keepNext/>
        <w:numPr>
          <w:ilvl w:val="0"/>
          <w:numId w:val="34"/>
        </w:numPr>
      </w:pPr>
      <w:r>
        <w:t>Pilih Sumber laporan: Online atau Offline.</w:t>
      </w:r>
    </w:p>
    <w:p>
      <w:pPr>
        <w:pStyle w:val="FigurePlaceholder"/>
      </w:pPr>
      <w:r>
        <w:rPr>
          <w:b/>
        </w:rPr>
        <w:t xml:space="preserve">[gambar fitur] A-23 - </w:t>
      </w:r>
      <w:r>
        <w:t>Pilihan sumber laporan.</w:t>
      </w:r>
    </w:p>
    <w:p>
      <w:pPr>
        <w:pStyle w:val="ManualStep"/>
        <w:keepNext/>
        <w:numPr>
          <w:ilvl w:val="0"/>
          <w:numId w:val="34"/>
        </w:numPr>
      </w:pPr>
      <w:r>
        <w:t>Jika Online, pilih Platform online. Pilihan yang tersedia adalah Website, WhatsApp, Instagram, X, Facebook, TikTok, dan Lainnya. Platform wajib dipilih untuk sumber Online.</w:t>
      </w:r>
    </w:p>
    <w:p>
      <w:pPr>
        <w:pStyle w:val="FigurePlaceholder"/>
      </w:pPr>
      <w:r>
        <w:rPr>
          <w:b/>
        </w:rPr>
        <w:t xml:space="preserve">[gambar fitur] A-24 - </w:t>
      </w:r>
      <w:r>
        <w:t>Kolom Platform online.</w:t>
      </w:r>
    </w:p>
    <w:p>
      <w:pPr>
        <w:pStyle w:val="ManualStep"/>
        <w:numPr>
          <w:ilvl w:val="0"/>
          <w:numId w:val="34"/>
        </w:numPr>
      </w:pPr>
      <w:r>
        <w:t>Isi Nama pelapor jika tersedia. Nama bersifat opsional, maksimal 255 karakter.</w:t>
      </w:r>
    </w:p>
    <w:p>
      <w:pPr>
        <w:pStyle w:val="ManualStep"/>
        <w:keepNext/>
        <w:numPr>
          <w:ilvl w:val="0"/>
          <w:numId w:val="34"/>
        </w:numPr>
      </w:pPr>
      <w:r>
        <w:t>Isi Nomor HP/telepon pelapor yang dapat dihubungi. Form admin tidak memakai langkah OTP seperti formulir warga.</w:t>
      </w:r>
    </w:p>
    <w:p>
      <w:pPr>
        <w:pStyle w:val="FigurePlaceholder"/>
      </w:pPr>
      <w:r>
        <w:rPr>
          <w:b/>
        </w:rPr>
        <w:t xml:space="preserve">[gambar fitur] A-25 - </w:t>
      </w:r>
      <w:r>
        <w:t>Nama dan nomor telepon pada laporan admin.</w:t>
      </w:r>
    </w:p>
    <w:p>
      <w:pPr>
        <w:pStyle w:val="ManualStep"/>
        <w:keepNext/>
        <w:numPr>
          <w:ilvl w:val="0"/>
          <w:numId w:val="34"/>
        </w:numPr>
      </w:pPr>
      <w:r>
        <w:t>Untuk sumber Offline, isi NIK pelapor dengan tepat 16 angka. Kolom ini wajib untuk Offline dan tidak diminta pada form publik warga.</w:t>
      </w:r>
    </w:p>
    <w:p>
      <w:pPr>
        <w:pStyle w:val="FigurePlaceholder"/>
      </w:pPr>
      <w:r>
        <w:rPr>
          <w:b/>
        </w:rPr>
        <w:t xml:space="preserve">[gambar fitur] A-26 - </w:t>
      </w:r>
      <w:r>
        <w:t>Kolom NIK pada laporan Offline.</w:t>
      </w:r>
    </w:p>
    <w:p>
      <w:pPr>
        <w:pStyle w:val="ManualStep"/>
        <w:keepNext/>
        <w:numPr>
          <w:ilvl w:val="0"/>
          <w:numId w:val="34"/>
        </w:numPr>
      </w:pPr>
      <w:r>
        <w:t>Isi Deskripsi laporan, maksimal 5.000 karakter. Catat kejadian sesuai keterangan yang diterima.</w:t>
      </w:r>
    </w:p>
    <w:p>
      <w:pPr>
        <w:pStyle w:val="FigurePlaceholder"/>
      </w:pPr>
      <w:r>
        <w:rPr>
          <w:b/>
        </w:rPr>
        <w:t xml:space="preserve">[gambar fitur] A-27 - </w:t>
      </w:r>
      <w:r>
        <w:t>Deskripsi laporan yang dicatat admin.</w:t>
      </w:r>
    </w:p>
    <w:p>
      <w:pPr>
        <w:pStyle w:val="ManualStep"/>
        <w:keepNext/>
        <w:numPr>
          <w:ilvl w:val="0"/>
          <w:numId w:val="34"/>
        </w:numPr>
      </w:pPr>
      <w:r>
        <w:t>Isi Alamat lokasi, maksimal 1.000 karakter.</w:t>
      </w:r>
    </w:p>
    <w:p>
      <w:pPr>
        <w:pStyle w:val="FigurePlaceholder"/>
      </w:pPr>
      <w:r>
        <w:rPr>
          <w:b/>
        </w:rPr>
        <w:t xml:space="preserve">[gambar fitur] A-28 - </w:t>
      </w:r>
      <w:r>
        <w:t>Kolom alamat lokasi laporan.</w:t>
      </w:r>
    </w:p>
    <w:p>
      <w:pPr>
        <w:pStyle w:val="ManualStep"/>
        <w:keepNext/>
        <w:numPr>
          <w:ilvl w:val="0"/>
          <w:numId w:val="34"/>
        </w:numPr>
      </w:pPr>
      <w:r>
        <w:t>Tentukan titik kejadian pada peta. Gunakan pencarian lokasi atau klik peta; gunakan Lokasi Saat Ini hanya jika perangkat memang berada di lokasi kejadian. Periksa posisi penanda karena koordinat awal peta belum tentu lokasi laporan.</w:t>
      </w:r>
    </w:p>
    <w:p>
      <w:pPr>
        <w:pStyle w:val="FigurePlaceholder"/>
      </w:pPr>
      <w:r>
        <w:rPr>
          <w:b/>
        </w:rPr>
        <w:t xml:space="preserve">[gambar fitur] A-29 - </w:t>
      </w:r>
      <w:r>
        <w:t>Pemilihan titik lokasi pengaduan.</w:t>
      </w:r>
    </w:p>
    <w:p>
      <w:pPr>
        <w:pStyle w:val="ManualStep"/>
        <w:keepNext/>
        <w:numPr>
          <w:ilvl w:val="0"/>
          <w:numId w:val="34"/>
        </w:numPr>
      </w:pPr>
      <w:r>
        <w:t>Periksa Latitude dan Longitude yang terisi dari pilihan peta. Pada form ini koordinat ditampilkan sebagai kolom baca-saja.</w:t>
      </w:r>
    </w:p>
    <w:p>
      <w:pPr>
        <w:pStyle w:val="FigurePlaceholder"/>
      </w:pPr>
      <w:r>
        <w:rPr>
          <w:b/>
        </w:rPr>
        <w:t xml:space="preserve">[gambar fitur] A-30 - </w:t>
      </w:r>
      <w:r>
        <w:t>Koordinat lokasi yang sudah dipilih.</w:t>
      </w:r>
    </w:p>
    <w:p>
      <w:pPr>
        <w:pStyle w:val="ManualStep"/>
        <w:keepNext/>
        <w:numPr>
          <w:ilvl w:val="0"/>
          <w:numId w:val="34"/>
        </w:numPr>
      </w:pPr>
      <w:r>
        <w:t>Jika tersedia, pilih Foto bukti, maksimal tiga foto JPG/JPEG/PNG/WEBP, masing-masing 5 MB. Foto pada pembuatan laporan bersifat opsional.</w:t>
      </w:r>
    </w:p>
    <w:p>
      <w:pPr>
        <w:pStyle w:val="FigurePlaceholder"/>
      </w:pPr>
      <w:r>
        <w:rPr>
          <w:b/>
        </w:rPr>
        <w:t xml:space="preserve">[gambar fitur] A-31 - </w:t>
      </w:r>
      <w:r>
        <w:t>Pemilihan foto bukti laporan admin.</w:t>
      </w:r>
    </w:p>
    <w:p>
      <w:pPr>
        <w:pStyle w:val="ManualStep"/>
        <w:keepNext/>
        <w:numPr>
          <w:ilvl w:val="0"/>
          <w:numId w:val="34"/>
        </w:numPr>
      </w:pPr>
      <w:r>
        <w:t>Periksa seluruh data, lalu tekan Simpan Laporan.</w:t>
      </w:r>
    </w:p>
    <w:p>
      <w:pPr>
        <w:pStyle w:val="FigurePlaceholder"/>
      </w:pPr>
      <w:r>
        <w:rPr>
          <w:b/>
        </w:rPr>
        <w:t xml:space="preserve">[gambar fitur] A-32 - </w:t>
      </w:r>
      <w:r>
        <w:t>Tombol Simpan Laporan.</w:t>
      </w:r>
    </w:p>
    <w:p>
      <w:pPr>
        <w:pStyle w:val="ManualStep"/>
        <w:keepNext/>
        <w:numPr>
          <w:ilvl w:val="0"/>
          <w:numId w:val="34"/>
        </w:numPr>
      </w:pPr>
      <w:r>
        <w:t>Pastikan muncul pesan berhasil dan buka detail laporan yang tersimpan. Hasil: kode laporan dibuat oleh sistem dan laporan dapat diproses.</w:t>
      </w:r>
    </w:p>
    <w:p>
      <w:pPr>
        <w:pStyle w:val="FigurePlaceholder"/>
      </w:pPr>
      <w:r>
        <w:rPr>
          <w:b/>
        </w:rPr>
        <w:t xml:space="preserve">[gambar fitur] A-33 - </w:t>
      </w:r>
      <w:r>
        <w:t>Detail laporan setelah pencatatan oleh admin.</w:t>
      </w:r>
    </w:p>
    <w:p>
      <w:pPr>
        <w:pStyle w:val="ManualStep"/>
        <w:numPr>
          <w:ilvl w:val="0"/>
          <w:numId w:val="34"/>
        </w:numPr>
      </w:pPr>
      <w:r>
        <w:t>Jika batal mencatat, gunakan Batal atau X untuk kembali ke daftar.</w:t>
      </w:r>
    </w:p>
    <w:p>
      <w:r>
        <w:t>Catatan: laporan yang dicatat admin tidak otomatis menjadi laporan yang dapat diakses melalui cookie tamu warga di perangkat warga. Gunakan kode laporan dan kanal komunikasi petugas untuk membantu pelapor mengetahui pencatatannya.</w:t>
      </w:r>
    </w:p>
    <w:p>
      <w:pPr>
        <w:pStyle w:val="Heading2"/>
        <w:numPr>
          <w:ilvl w:val="1"/>
          <w:numId w:val="10"/>
        </w:numPr>
      </w:pPr>
      <w:bookmarkStart w:id="25" w:name="manual_3_6"/>
      <w:r>
        <w:t>Detail laporan dan lampiran</w:t>
      </w:r>
      <w:bookmarkEnd w:id="25"/>
    </w:p>
    <w:p>
      <w:r>
        <w:rPr>
          <w:b/>
        </w:rPr>
        <w:t xml:space="preserve">Tujuan: </w:t>
      </w:r>
      <w:r>
        <w:t>memahami laporan sebelum menentukan tindakan.</w:t>
      </w:r>
    </w:p>
    <w:p>
      <w:pPr>
        <w:pStyle w:val="ProcedureLabel"/>
      </w:pPr>
      <w:r>
        <w:t>Langkah:</w:t>
      </w:r>
    </w:p>
    <w:p>
      <w:pPr>
        <w:pStyle w:val="ManualStep"/>
        <w:keepNext/>
        <w:numPr>
          <w:ilvl w:val="0"/>
          <w:numId w:val="35"/>
        </w:numPr>
      </w:pPr>
      <w:r>
        <w:t>Dari daftar pengaduan, buka detail laporan yang sesuai.</w:t>
      </w:r>
    </w:p>
    <w:p>
      <w:pPr>
        <w:pStyle w:val="FigurePlaceholder"/>
      </w:pPr>
      <w:r>
        <w:rPr>
          <w:b/>
        </w:rPr>
        <w:t xml:space="preserve">[gambar fitur] A-34 - </w:t>
      </w:r>
      <w:r>
        <w:t>Halaman detail pengaduan admin.</w:t>
      </w:r>
    </w:p>
    <w:p>
      <w:pPr>
        <w:pStyle w:val="ManualStep"/>
        <w:keepNext/>
        <w:numPr>
          <w:ilvl w:val="0"/>
          <w:numId w:val="35"/>
        </w:numPr>
      </w:pPr>
      <w:r>
        <w:t>Cocokkan kode, status, sumber laporan, identitas yang tersedia, nomor telepon, waktu laporan, alamat, dan deskripsi.</w:t>
      </w:r>
    </w:p>
    <w:p>
      <w:pPr>
        <w:pStyle w:val="FigurePlaceholder"/>
      </w:pPr>
      <w:r>
        <w:rPr>
          <w:b/>
        </w:rPr>
        <w:t xml:space="preserve">[gambar fitur] A-35 - </w:t>
      </w:r>
      <w:r>
        <w:t>Ringkasan identitas dan isi laporan.</w:t>
      </w:r>
    </w:p>
    <w:p>
      <w:pPr>
        <w:pStyle w:val="ManualStep"/>
        <w:keepNext/>
        <w:numPr>
          <w:ilvl w:val="0"/>
          <w:numId w:val="35"/>
        </w:numPr>
      </w:pPr>
      <w:r>
        <w:t>Baca riwayat status beserta catatan dan petugas pencatat jika tersedia.</w:t>
      </w:r>
    </w:p>
    <w:p>
      <w:pPr>
        <w:pStyle w:val="FigurePlaceholder"/>
      </w:pPr>
      <w:r>
        <w:rPr>
          <w:b/>
        </w:rPr>
        <w:t xml:space="preserve">[gambar fitur] A-36 - </w:t>
      </w:r>
      <w:r>
        <w:t>Riwayat perubahan status laporan.</w:t>
      </w:r>
    </w:p>
    <w:p>
      <w:pPr>
        <w:pStyle w:val="ManualStep"/>
        <w:keepNext/>
        <w:numPr>
          <w:ilvl w:val="0"/>
          <w:numId w:val="35"/>
        </w:numPr>
      </w:pPr>
      <w:r>
        <w:t>Pada Lampiran Laporan, klik foto/aksi lihat untuk membuka bukti di tab baru. Hasil: petugas dapat memeriksa foto lebih jelas.</w:t>
      </w:r>
    </w:p>
    <w:p>
      <w:pPr>
        <w:pStyle w:val="FigurePlaceholder"/>
      </w:pPr>
      <w:r>
        <w:rPr>
          <w:b/>
        </w:rPr>
        <w:t xml:space="preserve">[gambar fitur] A-37 - </w:t>
      </w:r>
      <w:r>
        <w:t>Lampiran Laporan dan contoh bukti yang dibuka.</w:t>
      </w:r>
    </w:p>
    <w:p>
      <w:pPr>
        <w:pStyle w:val="ManualStep"/>
        <w:keepNext/>
        <w:numPr>
          <w:ilvl w:val="0"/>
          <w:numId w:val="35"/>
        </w:numPr>
      </w:pPr>
      <w:r>
        <w:t>Kembali ke tab detail dan periksa panel Tindak Lanjut. Tombol yang tersedia menyesuaikan status laporan.</w:t>
      </w:r>
    </w:p>
    <w:p>
      <w:pPr>
        <w:pStyle w:val="FigurePlaceholder"/>
      </w:pPr>
      <w:r>
        <w:rPr>
          <w:b/>
        </w:rPr>
        <w:t xml:space="preserve">[gambar fitur] A-38 - </w:t>
      </w:r>
      <w:r>
        <w:t>Panel Tindak Lanjut.</w:t>
      </w:r>
    </w:p>
    <w:p>
      <w:pPr>
        <w:pStyle w:val="ManualStep"/>
        <w:keepNext/>
        <w:numPr>
          <w:ilvl w:val="0"/>
          <w:numId w:val="35"/>
        </w:numPr>
      </w:pPr>
      <w:r>
        <w:t>Jika laporan sudah selesai, baca data kegiatan penanganan, hasil, temuan, lokasi peta, petugas, dan bukti penanganan yang tersimpan.</w:t>
      </w:r>
    </w:p>
    <w:p>
      <w:pPr>
        <w:pStyle w:val="FigurePlaceholder"/>
      </w:pPr>
      <w:r>
        <w:rPr>
          <w:b/>
        </w:rPr>
        <w:t xml:space="preserve">[gambar fitur] A-39 - </w:t>
      </w:r>
      <w:r>
        <w:t>Data kegiatan penanganan pada laporan selesai.</w:t>
      </w:r>
    </w:p>
    <w:p>
      <w:pPr>
        <w:pStyle w:val="ManualStep"/>
        <w:keepNext/>
        <w:numPr>
          <w:ilvl w:val="0"/>
          <w:numId w:val="35"/>
        </w:numPr>
      </w:pPr>
      <w:r>
        <w:t>Jika warga sudah mengirim penilaian, baca bagian Feedback Pelapor.</w:t>
      </w:r>
    </w:p>
    <w:p>
      <w:pPr>
        <w:pStyle w:val="FigurePlaceholder"/>
      </w:pPr>
      <w:r>
        <w:rPr>
          <w:b/>
        </w:rPr>
        <w:t xml:space="preserve">[gambar fitur] A-40 - </w:t>
      </w:r>
      <w:r>
        <w:t>Rating dan komentar pada detail laporan.</w:t>
      </w:r>
    </w:p>
    <w:p>
      <w:pPr>
        <w:pStyle w:val="Heading2"/>
        <w:numPr>
          <w:ilvl w:val="1"/>
          <w:numId w:val="10"/>
        </w:numPr>
      </w:pPr>
      <w:bookmarkStart w:id="26" w:name="manual_3_7"/>
      <w:r>
        <w:t>Memajukan status laporan</w:t>
      </w:r>
      <w:bookmarkEnd w:id="26"/>
    </w:p>
    <w:p>
      <w:r>
        <w:rPr>
          <w:b/>
        </w:rPr>
        <w:t xml:space="preserve">Tujuan: </w:t>
      </w:r>
      <w:r>
        <w:t>mencatat progres penanganan secara berurutan. Perubahan status disimpan langsung ketika tombol tahap berikutnya ditekan.</w:t>
      </w:r>
    </w:p>
    <w:p>
      <w:pPr>
        <w:pStyle w:val="Heading3"/>
        <w:numPr>
          <w:ilvl w:val="0"/>
          <w:numId w:val="36"/>
        </w:numPr>
      </w:pPr>
      <w:r>
        <w:t>Menerima laporan</w:t>
      </w:r>
    </w:p>
    <w:p>
      <w:pPr>
        <w:pStyle w:val="ManualStep"/>
        <w:numPr>
          <w:ilvl w:val="0"/>
          <w:numId w:val="37"/>
        </w:numPr>
      </w:pPr>
      <w:r>
        <w:t>Buka laporan yang berstatus Laporan dibuat.</w:t>
      </w:r>
    </w:p>
    <w:p>
      <w:pPr>
        <w:pStyle w:val="ManualStep"/>
        <w:keepNext/>
        <w:numPr>
          <w:ilvl w:val="0"/>
          <w:numId w:val="37"/>
        </w:numPr>
      </w:pPr>
      <w:r>
        <w:t>Pada panel Tindak Lanjut, isi Catatan status jika perlu, maksimal 1.000 karakter. Contoh: "Laporan diterima dan akan diperiksa petugas."</w:t>
      </w:r>
    </w:p>
    <w:p>
      <w:pPr>
        <w:pStyle w:val="FigurePlaceholder"/>
      </w:pPr>
      <w:r>
        <w:rPr>
          <w:b/>
        </w:rPr>
        <w:t xml:space="preserve">[gambar fitur] A-41 - </w:t>
      </w:r>
      <w:r>
        <w:t>Catatan dan tombol Laporan diterima.</w:t>
      </w:r>
    </w:p>
    <w:p>
      <w:pPr>
        <w:pStyle w:val="ManualStep"/>
        <w:numPr>
          <w:ilvl w:val="0"/>
          <w:numId w:val="37"/>
        </w:numPr>
      </w:pPr>
      <w:r>
        <w:t>Tekan Laporan diterima.</w:t>
      </w:r>
    </w:p>
    <w:p>
      <w:pPr>
        <w:pStyle w:val="ManualStep"/>
        <w:keepNext/>
        <w:numPr>
          <w:ilvl w:val="0"/>
          <w:numId w:val="37"/>
        </w:numPr>
      </w:pPr>
      <w:r>
        <w:t>Pastikan status berubah dan riwayat bertambah.</w:t>
      </w:r>
    </w:p>
    <w:p>
      <w:pPr>
        <w:pStyle w:val="FigurePlaceholder"/>
      </w:pPr>
      <w:r>
        <w:rPr>
          <w:b/>
        </w:rPr>
        <w:t xml:space="preserve">[gambar fitur] A-42 - </w:t>
      </w:r>
      <w:r>
        <w:t>Status Laporan diterima setelah disimpan.</w:t>
      </w:r>
    </w:p>
    <w:p>
      <w:pPr>
        <w:pStyle w:val="Heading3"/>
        <w:numPr>
          <w:ilvl w:val="0"/>
          <w:numId w:val="36"/>
        </w:numPr>
      </w:pPr>
      <w:r>
        <w:t>Memulai verifikasi</w:t>
      </w:r>
    </w:p>
    <w:p>
      <w:pPr>
        <w:pStyle w:val="ManualStep"/>
        <w:numPr>
          <w:ilvl w:val="0"/>
          <w:numId w:val="38"/>
        </w:numPr>
      </w:pPr>
      <w:r>
        <w:t>Buka laporan yang berstatus Laporan diterima.</w:t>
      </w:r>
    </w:p>
    <w:p>
      <w:pPr>
        <w:pStyle w:val="ManualStep"/>
        <w:keepNext/>
        <w:numPr>
          <w:ilvl w:val="0"/>
          <w:numId w:val="38"/>
        </w:numPr>
      </w:pPr>
      <w:r>
        <w:t>Isi catatan jika diperlukan, misalnya proses pengecekan lokasi/keterangan.</w:t>
      </w:r>
    </w:p>
    <w:p>
      <w:pPr>
        <w:pStyle w:val="FigurePlaceholder"/>
      </w:pPr>
      <w:r>
        <w:rPr>
          <w:b/>
        </w:rPr>
        <w:t xml:space="preserve">[gambar fitur] A-43 - </w:t>
      </w:r>
      <w:r>
        <w:t>Panel untuk memulai verifikasi laporan.</w:t>
      </w:r>
    </w:p>
    <w:p>
      <w:pPr>
        <w:pStyle w:val="ManualStep"/>
        <w:numPr>
          <w:ilvl w:val="0"/>
          <w:numId w:val="38"/>
        </w:numPr>
      </w:pPr>
      <w:r>
        <w:t>Tekan Sedang diverifikasi.</w:t>
      </w:r>
    </w:p>
    <w:p>
      <w:pPr>
        <w:pStyle w:val="ManualStep"/>
        <w:keepNext/>
        <w:numPr>
          <w:ilvl w:val="0"/>
          <w:numId w:val="38"/>
        </w:numPr>
      </w:pPr>
      <w:r>
        <w:t>Pastikan status dan riwayat menunjukkan tahap verifikasi.</w:t>
      </w:r>
    </w:p>
    <w:p>
      <w:pPr>
        <w:pStyle w:val="FigurePlaceholder"/>
      </w:pPr>
      <w:r>
        <w:rPr>
          <w:b/>
        </w:rPr>
        <w:t xml:space="preserve">[gambar fitur] A-44 - </w:t>
      </w:r>
      <w:r>
        <w:t>Status Sedang diverifikasi.</w:t>
      </w:r>
    </w:p>
    <w:p>
      <w:pPr>
        <w:pStyle w:val="Heading3"/>
        <w:numPr>
          <w:ilvl w:val="0"/>
          <w:numId w:val="36"/>
        </w:numPr>
      </w:pPr>
      <w:r>
        <w:t>Memulai tindak lanjut</w:t>
      </w:r>
    </w:p>
    <w:p>
      <w:pPr>
        <w:pStyle w:val="ManualStep"/>
        <w:numPr>
          <w:ilvl w:val="0"/>
          <w:numId w:val="39"/>
        </w:numPr>
      </w:pPr>
      <w:r>
        <w:t>Buka laporan yang berstatus Sedang diverifikasi.</w:t>
      </w:r>
    </w:p>
    <w:p>
      <w:pPr>
        <w:pStyle w:val="ManualStep"/>
        <w:keepNext/>
        <w:numPr>
          <w:ilvl w:val="0"/>
          <w:numId w:val="39"/>
        </w:numPr>
      </w:pPr>
      <w:r>
        <w:t>Setelah pemeriksaan dan keputusan tindak lanjut, isi catatan jika perlu.</w:t>
      </w:r>
    </w:p>
    <w:p>
      <w:pPr>
        <w:pStyle w:val="FigurePlaceholder"/>
      </w:pPr>
      <w:r>
        <w:rPr>
          <w:b/>
        </w:rPr>
        <w:t xml:space="preserve">[gambar fitur] A-45 - </w:t>
      </w:r>
      <w:r>
        <w:t>Catatan verifikasi dan tombol Ditindaklanjuti.</w:t>
      </w:r>
    </w:p>
    <w:p>
      <w:pPr>
        <w:pStyle w:val="ManualStep"/>
        <w:numPr>
          <w:ilvl w:val="0"/>
          <w:numId w:val="39"/>
        </w:numPr>
      </w:pPr>
      <w:r>
        <w:t>Tekan Ditindaklanjuti.</w:t>
      </w:r>
    </w:p>
    <w:p>
      <w:pPr>
        <w:pStyle w:val="ManualStep"/>
        <w:keepNext/>
        <w:numPr>
          <w:ilvl w:val="0"/>
          <w:numId w:val="39"/>
        </w:numPr>
      </w:pPr>
      <w:r>
        <w:t>Pastikan status berubah dan formulir penyelesaian dapat diakses.</w:t>
      </w:r>
    </w:p>
    <w:p>
      <w:pPr>
        <w:pStyle w:val="FigurePlaceholder"/>
      </w:pPr>
      <w:r>
        <w:rPr>
          <w:b/>
        </w:rPr>
        <w:t xml:space="preserve">[gambar fitur] A-46 - </w:t>
      </w:r>
      <w:r>
        <w:t>Status Ditindaklanjuti dan akses form penyelesaian.</w:t>
      </w:r>
    </w:p>
    <w:p>
      <w:r>
        <w:rPr>
          <w:b/>
        </w:rPr>
        <w:t xml:space="preserve">Hasil: </w:t>
      </w:r>
      <w:r>
        <w:t>setiap perubahan tercatat dalam riwayat dan dapat dipantau warga melalui Cek Status. Status tidak dapat dilompati atau dimundurkan melalui menu ini. Jika muncul "Status laporan sudah berubah", muat ulang detail sebelum menentukan langkah berikutnya; admin lain mungkin sudah memproses laporan tersebut.</w:t>
      </w:r>
    </w:p>
    <w:p>
      <w:pPr>
        <w:pStyle w:val="Heading2"/>
        <w:numPr>
          <w:ilvl w:val="1"/>
          <w:numId w:val="10"/>
        </w:numPr>
      </w:pPr>
      <w:bookmarkStart w:id="27" w:name="manual_3_8"/>
      <w:r>
        <w:t>Menolak laporan</w:t>
      </w:r>
      <w:bookmarkEnd w:id="27"/>
    </w:p>
    <w:p>
      <w:r>
        <w:rPr>
          <w:b/>
        </w:rPr>
        <w:t xml:space="preserve">Tujuan: </w:t>
      </w:r>
      <w:r>
        <w:t>mengakhiri laporan yang tidak dapat dilanjutkan setelah pemeriksaan. Persiapan: laporan berstatus Sedang diverifikasi. Alasan penolakan wajib diisi.</w:t>
      </w:r>
    </w:p>
    <w:p>
      <w:pPr>
        <w:pStyle w:val="ProcedureLabel"/>
      </w:pPr>
      <w:r>
        <w:t>Langkah:</w:t>
      </w:r>
    </w:p>
    <w:p>
      <w:pPr>
        <w:pStyle w:val="ManualStep"/>
        <w:numPr>
          <w:ilvl w:val="0"/>
          <w:numId w:val="40"/>
        </w:numPr>
      </w:pPr>
      <w:r>
        <w:t>Buka detail laporan pada tahap Sedang diverifikasi.</w:t>
      </w:r>
    </w:p>
    <w:p>
      <w:pPr>
        <w:pStyle w:val="ManualStep"/>
        <w:keepNext/>
        <w:numPr>
          <w:ilvl w:val="0"/>
          <w:numId w:val="40"/>
        </w:numPr>
      </w:pPr>
      <w:r>
        <w:t>Di panel Tindak Lanjut, temukan Alasan penolakan.</w:t>
      </w:r>
    </w:p>
    <w:p>
      <w:pPr>
        <w:pStyle w:val="FigurePlaceholder"/>
      </w:pPr>
      <w:r>
        <w:rPr>
          <w:b/>
        </w:rPr>
        <w:t xml:space="preserve">[gambar fitur] A-47 - </w:t>
      </w:r>
      <w:r>
        <w:t>Form alasan penolakan pada tahap verifikasi.</w:t>
      </w:r>
    </w:p>
    <w:p>
      <w:pPr>
        <w:pStyle w:val="ManualStep"/>
        <w:numPr>
          <w:ilvl w:val="0"/>
          <w:numId w:val="40"/>
        </w:numPr>
      </w:pPr>
      <w:r>
        <w:t>Isi alasan yang jelas, maksimal 1.000 karakter. Jelaskan kondisi yang ditemukan agar pelapor memahami keputusan.</w:t>
      </w:r>
    </w:p>
    <w:p>
      <w:pPr>
        <w:pStyle w:val="ManualStep"/>
        <w:keepNext/>
        <w:numPr>
          <w:ilvl w:val="0"/>
          <w:numId w:val="40"/>
        </w:numPr>
      </w:pPr>
      <w:r>
        <w:t>Periksa kode laporan dan isi alasan, lalu tekan Tolak Laporan.</w:t>
      </w:r>
    </w:p>
    <w:p>
      <w:pPr>
        <w:pStyle w:val="FigurePlaceholder"/>
      </w:pPr>
      <w:r>
        <w:rPr>
          <w:b/>
        </w:rPr>
        <w:t xml:space="preserve">[gambar fitur] A-48 - </w:t>
      </w:r>
      <w:r>
        <w:t>Alasan terisi dan tombol Tolak Laporan.</w:t>
      </w:r>
    </w:p>
    <w:p>
      <w:pPr>
        <w:pStyle w:val="ManualStep"/>
        <w:keepNext/>
        <w:numPr>
          <w:ilvl w:val="0"/>
          <w:numId w:val="40"/>
        </w:numPr>
      </w:pPr>
      <w:r>
        <w:t>Jika dialog konfirmasi muncul, baca kembali keterangannya lalu pilih konfirmasi untuk melanjutkan atau Batal untuk meninjau ulang.</w:t>
      </w:r>
    </w:p>
    <w:p>
      <w:pPr>
        <w:pStyle w:val="FigurePlaceholder"/>
      </w:pPr>
      <w:r>
        <w:rPr>
          <w:b/>
        </w:rPr>
        <w:t xml:space="preserve">[gambar fitur] A-49 - </w:t>
      </w:r>
      <w:r>
        <w:t>Konfirmasi penolakan bila ditampilkan.</w:t>
      </w:r>
    </w:p>
    <w:p>
      <w:pPr>
        <w:pStyle w:val="ManualStep"/>
        <w:keepNext/>
        <w:numPr>
          <w:ilvl w:val="0"/>
          <w:numId w:val="40"/>
        </w:numPr>
      </w:pPr>
      <w:r>
        <w:t>Pastikan muncul pesan berhasil dan status Laporan ditolak. Hasil: alasan tercatat dan dapat dibaca pelapor melalui halaman status.</w:t>
      </w:r>
    </w:p>
    <w:p>
      <w:pPr>
        <w:pStyle w:val="FigurePlaceholder"/>
      </w:pPr>
      <w:r>
        <w:rPr>
          <w:b/>
        </w:rPr>
        <w:t xml:space="preserve">[gambar fitur] A-50 - </w:t>
      </w:r>
      <w:r>
        <w:t>Laporan ditolak dan catatan alasan pada riwayat.</w:t>
      </w:r>
    </w:p>
    <w:p>
      <w:r>
        <w:t>Penolakan tersedia pada tahap verifikasi. Laporan yang sudah ditolak tidak memiliki tindakan melanjutkan proses atau penyelesaian pada menu ini.</w:t>
      </w:r>
    </w:p>
    <w:p>
      <w:pPr>
        <w:pStyle w:val="Heading2"/>
        <w:numPr>
          <w:ilvl w:val="1"/>
          <w:numId w:val="10"/>
        </w:numPr>
      </w:pPr>
      <w:bookmarkStart w:id="28" w:name="manual_3_9"/>
      <w:r>
        <w:t>Menyelesaikan laporan dan membuat kegiatan eksternal</w:t>
      </w:r>
      <w:bookmarkEnd w:id="28"/>
    </w:p>
    <w:p>
      <w:r>
        <w:rPr>
          <w:b/>
        </w:rPr>
        <w:t xml:space="preserve">Tujuan: </w:t>
      </w:r>
      <w:r>
        <w:t>menyimpan hasil penanganan lapangan dan menuntaskan laporan. Persiapan: status Ditindaklanjuti; penanganan sudah dilakukan; tersedia minimal satu petugas e-Profil dan satu foto bukti penanganan.</w:t>
      </w:r>
    </w:p>
    <w:p>
      <w:pPr>
        <w:pStyle w:val="ProcedureLabel"/>
      </w:pPr>
      <w:r>
        <w:t>Langkah:</w:t>
      </w:r>
    </w:p>
    <w:p>
      <w:pPr>
        <w:pStyle w:val="ManualStep"/>
        <w:numPr>
          <w:ilvl w:val="0"/>
          <w:numId w:val="41"/>
        </w:numPr>
      </w:pPr>
      <w:r>
        <w:t>Buka detail laporan dengan status Ditindaklanjuti.</w:t>
      </w:r>
    </w:p>
    <w:p>
      <w:pPr>
        <w:pStyle w:val="ManualStep"/>
        <w:keepNext/>
        <w:numPr>
          <w:ilvl w:val="0"/>
          <w:numId w:val="41"/>
        </w:numPr>
      </w:pPr>
      <w:r>
        <w:t>Tekan Isi Form Penyelesaian pada panel Tindak Lanjut, atau gulir ke Selesaikan Laporan yang tampil pada halaman.</w:t>
      </w:r>
    </w:p>
    <w:p>
      <w:pPr>
        <w:pStyle w:val="FigurePlaceholder"/>
      </w:pPr>
      <w:r>
        <w:rPr>
          <w:b/>
        </w:rPr>
        <w:t xml:space="preserve">[gambar fitur] A-51 - </w:t>
      </w:r>
      <w:r>
        <w:t>Tombol Isi Form Penyelesaian dan form yang dituju.</w:t>
      </w:r>
    </w:p>
    <w:p>
      <w:pPr>
        <w:pStyle w:val="ManualStep"/>
        <w:keepNext/>
        <w:numPr>
          <w:ilvl w:val="0"/>
          <w:numId w:val="41"/>
        </w:numPr>
      </w:pPr>
      <w:r>
        <w:t>Pilih Template kegiatan jika diperlukan, atau biarkan Tanpa template. Periksa isian nama/deskripsi yang mungkin terbantu oleh template.</w:t>
      </w:r>
    </w:p>
    <w:p>
      <w:pPr>
        <w:pStyle w:val="FigurePlaceholder"/>
      </w:pPr>
      <w:r>
        <w:rPr>
          <w:b/>
        </w:rPr>
        <w:t xml:space="preserve">[gambar fitur] A-52 - </w:t>
      </w:r>
      <w:r>
        <w:t>Pilihan template kegiatan pada penyelesaian.</w:t>
      </w:r>
    </w:p>
    <w:p>
      <w:pPr>
        <w:pStyle w:val="ManualStep"/>
        <w:keepNext/>
        <w:numPr>
          <w:ilvl w:val="0"/>
          <w:numId w:val="41"/>
        </w:numPr>
      </w:pPr>
      <w:r>
        <w:t>Isi atau perbaiki Nama kegiatan, misalnya "Penanganan SPJ-ABC123". Nama wajib, maksimal 255 karakter.</w:t>
      </w:r>
    </w:p>
    <w:p>
      <w:pPr>
        <w:pStyle w:val="FigurePlaceholder"/>
      </w:pPr>
      <w:r>
        <w:rPr>
          <w:b/>
        </w:rPr>
        <w:t xml:space="preserve">[gambar fitur] A-53 - </w:t>
      </w:r>
      <w:r>
        <w:t>Nama kegiatan penanganan.</w:t>
      </w:r>
    </w:p>
    <w:p>
      <w:pPr>
        <w:pStyle w:val="ManualStep"/>
        <w:keepNext/>
        <w:numPr>
          <w:ilvl w:val="0"/>
          <w:numId w:val="41"/>
        </w:numPr>
      </w:pPr>
      <w:r>
        <w:t>Pilih Tanggal pelaksanaan sesuai tanggal penanganan sebenarnya. Tanggal tidak boleh melewati hari ini. Isi Waktu mulai jika tersedia.</w:t>
      </w:r>
    </w:p>
    <w:p>
      <w:pPr>
        <w:pStyle w:val="FigurePlaceholder"/>
      </w:pPr>
      <w:r>
        <w:rPr>
          <w:b/>
        </w:rPr>
        <w:t xml:space="preserve">[gambar fitur] A-54 - </w:t>
      </w:r>
      <w:r>
        <w:t>Tanggal dan waktu kegiatan penanganan.</w:t>
      </w:r>
    </w:p>
    <w:p>
      <w:pPr>
        <w:pStyle w:val="ManualStep"/>
        <w:keepNext/>
        <w:numPr>
          <w:ilvl w:val="0"/>
          <w:numId w:val="41"/>
        </w:numPr>
      </w:pPr>
      <w:r>
        <w:t>Periksa Lokasi kegiatan dan sesuaikan dengan lokasi penanganan. Alamat wajib, maksimal 2.000 karakter.</w:t>
      </w:r>
    </w:p>
    <w:p>
      <w:pPr>
        <w:pStyle w:val="FigurePlaceholder"/>
      </w:pPr>
      <w:r>
        <w:rPr>
          <w:b/>
        </w:rPr>
        <w:t xml:space="preserve">[gambar fitur] A-55 - </w:t>
      </w:r>
      <w:r>
        <w:t>Alamat lokasi penyelesaian laporan.</w:t>
      </w:r>
    </w:p>
    <w:p>
      <w:pPr>
        <w:pStyle w:val="ManualStep"/>
        <w:keepNext/>
        <w:numPr>
          <w:ilvl w:val="0"/>
          <w:numId w:val="41"/>
        </w:numPr>
      </w:pPr>
      <w:r>
        <w:t>Tentukan titik pada peta menggunakan Cari Lokasi, Lokasi Saat Ini, atau klik peta. Pastikan Latitude dan Longitude sesuai, bukan posisi awal peta.</w:t>
      </w:r>
    </w:p>
    <w:p>
      <w:pPr>
        <w:pStyle w:val="FigurePlaceholder"/>
      </w:pPr>
      <w:r>
        <w:rPr>
          <w:b/>
        </w:rPr>
        <w:t xml:space="preserve">[gambar fitur] A-56 - </w:t>
      </w:r>
      <w:r>
        <w:t>Peta dan koordinat penanganan laporan.</w:t>
      </w:r>
    </w:p>
    <w:p>
      <w:pPr>
        <w:pStyle w:val="ManualStep"/>
        <w:numPr>
          <w:ilvl w:val="0"/>
          <w:numId w:val="41"/>
        </w:numPr>
      </w:pPr>
      <w:r>
        <w:t>Isi Deskripsi kegiatan jika ingin menambahkan uraian tindakan, maksimal 5.000 karakter. Kolom ini opsional.</w:t>
      </w:r>
    </w:p>
    <w:p>
      <w:pPr>
        <w:pStyle w:val="ManualStep"/>
        <w:keepNext/>
        <w:numPr>
          <w:ilvl w:val="0"/>
          <w:numId w:val="41"/>
        </w:numPr>
      </w:pPr>
      <w:r>
        <w:t>Isi Hasil penanganan, maksimal 5.000 karakter. Kolom wajib. Jelaskan tindakan, keadaan setelah penanganan, dan hasilnya.</w:t>
      </w:r>
    </w:p>
    <w:p>
      <w:pPr>
        <w:pStyle w:val="FigurePlaceholder"/>
      </w:pPr>
      <w:r>
        <w:rPr>
          <w:b/>
        </w:rPr>
        <w:t xml:space="preserve">[gambar fitur] A-57 - </w:t>
      </w:r>
      <w:r>
        <w:t>Deskripsi kegiatan dan hasil penanganan.</w:t>
      </w:r>
    </w:p>
    <w:p>
      <w:pPr>
        <w:pStyle w:val="ManualStep"/>
        <w:keepNext/>
        <w:numPr>
          <w:ilvl w:val="0"/>
          <w:numId w:val="41"/>
        </w:numPr>
      </w:pPr>
      <w:r>
        <w:t>Jika ada temuan, tekan Tambah Temuan. Pilih Jenis temuan: Orang atau Barang; isi Jumlah temuan sebagai bilangan bulat minimal satu; pilih satuan Buah, Batang, Botol, atau Orang sesuai catatan yang dibuat.</w:t>
      </w:r>
    </w:p>
    <w:p>
      <w:pPr>
        <w:pStyle w:val="FigurePlaceholder"/>
      </w:pPr>
      <w:r>
        <w:rPr>
          <w:b/>
        </w:rPr>
        <w:t xml:space="preserve">[gambar fitur] A-58 - </w:t>
      </w:r>
      <w:r>
        <w:t>Pengisian baris Temuan pada penyelesaian.</w:t>
      </w:r>
    </w:p>
    <w:p>
      <w:pPr>
        <w:pStyle w:val="ManualStep"/>
        <w:numPr>
          <w:ilvl w:val="0"/>
          <w:numId w:val="41"/>
        </w:numPr>
      </w:pPr>
      <w:r>
        <w:t>Ulangi Tambah Temuan untuk catatan tambahan, maksimal 50 baris. Hapus baris yang tidak digunakan melalui ikon Hapus temuan agar tidak ada isian kosong.</w:t>
      </w:r>
    </w:p>
    <w:p>
      <w:pPr>
        <w:pStyle w:val="ManualStep"/>
        <w:keepNext/>
        <w:numPr>
          <w:ilvl w:val="0"/>
          <w:numId w:val="41"/>
        </w:numPr>
      </w:pPr>
      <w:r>
        <w:t>Cari petugas berdasarkan nama atau nomor pada Daftar petugas aktif. Centang minimal satu petugas yang benar-benar menangani laporan.</w:t>
      </w:r>
    </w:p>
    <w:p>
      <w:pPr>
        <w:pStyle w:val="FigurePlaceholder"/>
      </w:pPr>
      <w:r>
        <w:rPr>
          <w:b/>
        </w:rPr>
        <w:t xml:space="preserve">[gambar fitur] A-59 - </w:t>
      </w:r>
      <w:r>
        <w:t>Pencarian dan pemilihan petugas penanganan.</w:t>
      </w:r>
    </w:p>
    <w:p>
      <w:pPr>
        <w:pStyle w:val="ManualStep"/>
        <w:keepNext/>
        <w:numPr>
          <w:ilvl w:val="0"/>
          <w:numId w:val="41"/>
        </w:numPr>
      </w:pPr>
      <w:r>
        <w:t>Periksa panel Petugas terpilih dan jumlahnya. Batalkan centang atau gunakan tombol X pada pilihan jika salah memilih.</w:t>
      </w:r>
    </w:p>
    <w:p>
      <w:pPr>
        <w:pStyle w:val="FigurePlaceholder"/>
      </w:pPr>
      <w:r>
        <w:rPr>
          <w:b/>
        </w:rPr>
        <w:t xml:space="preserve">[gambar fitur] A-60 - </w:t>
      </w:r>
      <w:r>
        <w:t>Panel Petugas terpilih.</w:t>
      </w:r>
    </w:p>
    <w:p>
      <w:pPr>
        <w:pStyle w:val="ManualStep"/>
        <w:keepNext/>
        <w:numPr>
          <w:ilvl w:val="0"/>
          <w:numId w:val="41"/>
        </w:numPr>
      </w:pPr>
      <w:r>
        <w:t>Pada Foto bukti penanganan, pilih minimal satu dan maksimal tiga foto. Gunakan JPG/JPEG/PNG/WEBP, maksimal 5 MB per foto.</w:t>
      </w:r>
    </w:p>
    <w:p>
      <w:pPr>
        <w:pStyle w:val="FigurePlaceholder"/>
      </w:pPr>
      <w:r>
        <w:rPr>
          <w:b/>
        </w:rPr>
        <w:t xml:space="preserve">[gambar fitur] A-61 - </w:t>
      </w:r>
      <w:r>
        <w:t>Unggahan foto bukti penanganan.</w:t>
      </w:r>
    </w:p>
    <w:p>
      <w:pPr>
        <w:pStyle w:val="ManualStep"/>
        <w:keepNext/>
        <w:numPr>
          <w:ilvl w:val="0"/>
          <w:numId w:val="41"/>
        </w:numPr>
      </w:pPr>
      <w:r>
        <w:t>Periksa data dan tekan Selesaikan dan Buat Kegiatan Eksternal.</w:t>
      </w:r>
    </w:p>
    <w:p>
      <w:pPr>
        <w:pStyle w:val="FigurePlaceholder"/>
      </w:pPr>
      <w:r>
        <w:rPr>
          <w:b/>
        </w:rPr>
        <w:t xml:space="preserve">[gambar fitur] A-62 - </w:t>
      </w:r>
      <w:r>
        <w:t>Tombol penyelesaian laporan.</w:t>
      </w:r>
    </w:p>
    <w:p>
      <w:pPr>
        <w:pStyle w:val="ManualStep"/>
        <w:keepNext/>
        <w:numPr>
          <w:ilvl w:val="0"/>
          <w:numId w:val="41"/>
        </w:numPr>
      </w:pPr>
      <w:r>
        <w:t>Tunggu pesan berhasil. Periksa status Laporan selesai dan data kegiatan penanganan yang sekarang tampil pada detail. Hasil: laporan selesai dan satu kegiatan eksternal terkait tercatat.</w:t>
      </w:r>
    </w:p>
    <w:p>
      <w:pPr>
        <w:pStyle w:val="FigurePlaceholder"/>
      </w:pPr>
      <w:r>
        <w:rPr>
          <w:b/>
        </w:rPr>
        <w:t xml:space="preserve">[gambar fitur] A-63 - </w:t>
      </w:r>
      <w:r>
        <w:t>Status selesai dan kegiatan eksternal yang terbentuk.</w:t>
      </w:r>
    </w:p>
    <w:p>
      <w:pPr>
        <w:pStyle w:val="ManualStep"/>
        <w:keepNext/>
        <w:numPr>
          <w:ilvl w:val="0"/>
          <w:numId w:val="41"/>
        </w:numPr>
      </w:pPr>
      <w:r>
        <w:t>Buka Acara &amp; Kegiatan, filter Jenis kegiatan ke Eksternal, lalu cari kode laporan untuk memastikan catatan penanganan dapat ditemukan.</w:t>
      </w:r>
    </w:p>
    <w:p>
      <w:pPr>
        <w:pStyle w:val="FigurePlaceholder"/>
      </w:pPr>
      <w:r>
        <w:rPr>
          <w:b/>
        </w:rPr>
        <w:t xml:space="preserve">[gambar fitur] A-64 - </w:t>
      </w:r>
      <w:r>
        <w:t>Kegiatan eksternal hasil penyelesaian pada daftar.</w:t>
      </w:r>
    </w:p>
    <w:p>
      <w:r>
        <w:t>Satu laporan mempunyai paling banyak satu kegiatan eksternal penanganan. Gunakan proses penyelesaian ini untuk mencatatnya. Tombol Tambah Kegiatan pada menu kegiatan digunakan untuk kegiatan internal. Jika daftar petugas kosong atau ada peringatan e-Profil, periksa masalah sumber pegawai bersama pengelola; formulir tidak dapat diselesaikan tanpa pilihan petugas.</w:t>
      </w:r>
    </w:p>
    <w:p>
      <w:pPr>
        <w:pStyle w:val="Heading2"/>
        <w:numPr>
          <w:ilvl w:val="1"/>
          <w:numId w:val="10"/>
        </w:numPr>
      </w:pPr>
      <w:bookmarkStart w:id="29" w:name="manual_3_10"/>
      <w:r>
        <w:t>Menghapus laporan</w:t>
      </w:r>
      <w:bookmarkEnd w:id="29"/>
    </w:p>
    <w:p>
      <w:r>
        <w:rPr>
          <w:b/>
        </w:rPr>
        <w:t xml:space="preserve">Tujuan: </w:t>
      </w:r>
      <w:r>
        <w:t>menghapus laporan melalui tindakan yang tersedia untuk Admin. Pastikan kode dan isi laporan memang sesuai dengan data yang hendak dihapus.</w:t>
      </w:r>
    </w:p>
    <w:p>
      <w:pPr>
        <w:pStyle w:val="ProcedureLabel"/>
      </w:pPr>
      <w:r>
        <w:t>Langkah:</w:t>
      </w:r>
    </w:p>
    <w:p>
      <w:pPr>
        <w:pStyle w:val="ManualStep"/>
        <w:numPr>
          <w:ilvl w:val="0"/>
          <w:numId w:val="42"/>
        </w:numPr>
      </w:pPr>
      <w:r>
        <w:t>Buka detail laporan yang akan dihapus.</w:t>
      </w:r>
    </w:p>
    <w:p>
      <w:pPr>
        <w:pStyle w:val="ManualStep"/>
        <w:numPr>
          <w:ilvl w:val="0"/>
          <w:numId w:val="42"/>
        </w:numPr>
      </w:pPr>
      <w:r>
        <w:t>Periksa kode laporan, lokasi, status, dan isi sebelum bertindak.</w:t>
      </w:r>
    </w:p>
    <w:p>
      <w:pPr>
        <w:pStyle w:val="ManualStep"/>
        <w:keepNext/>
        <w:numPr>
          <w:ilvl w:val="0"/>
          <w:numId w:val="42"/>
        </w:numPr>
      </w:pPr>
      <w:r>
        <w:t>Tekan Hapus Laporan pada panel yang tersedia.</w:t>
      </w:r>
    </w:p>
    <w:p>
      <w:pPr>
        <w:pStyle w:val="FigurePlaceholder"/>
      </w:pPr>
      <w:r>
        <w:rPr>
          <w:b/>
        </w:rPr>
        <w:t xml:space="preserve">[gambar fitur] A-65 - </w:t>
      </w:r>
      <w:r>
        <w:t>Tombol Hapus Laporan pada detail.</w:t>
      </w:r>
    </w:p>
    <w:p>
      <w:pPr>
        <w:pStyle w:val="ManualStep"/>
        <w:keepNext/>
        <w:numPr>
          <w:ilvl w:val="0"/>
          <w:numId w:val="42"/>
        </w:numPr>
      </w:pPr>
      <w:r>
        <w:t>Baca dialog konfirmasi. Pilih Batal untuk mempertahankan data, atau konfirmasi hapus untuk meneruskan.</w:t>
      </w:r>
    </w:p>
    <w:p>
      <w:pPr>
        <w:pStyle w:val="FigurePlaceholder"/>
      </w:pPr>
      <w:r>
        <w:rPr>
          <w:b/>
        </w:rPr>
        <w:t xml:space="preserve">[gambar fitur] A-66 - </w:t>
      </w:r>
      <w:r>
        <w:t>Dialog konfirmasi penghapusan laporan.</w:t>
      </w:r>
    </w:p>
    <w:p>
      <w:pPr>
        <w:pStyle w:val="ManualStep"/>
        <w:keepNext/>
        <w:numPr>
          <w:ilvl w:val="0"/>
          <w:numId w:val="42"/>
        </w:numPr>
      </w:pPr>
      <w:r>
        <w:t>Tunggu pemberitahuan berhasil dan periksa kembali daftar pengaduan. Hasil: laporan tidak lagi tampil pada daftar aktif. Riwayat dan berkas laporan tetap disimpan oleh sistem untuk audit.</w:t>
      </w:r>
    </w:p>
    <w:p>
      <w:pPr>
        <w:pStyle w:val="FigurePlaceholder"/>
      </w:pPr>
      <w:r>
        <w:rPr>
          <w:b/>
        </w:rPr>
        <w:t xml:space="preserve">[gambar fitur] A-67 - </w:t>
      </w:r>
      <w:r>
        <w:t>Daftar pengaduan setelah penghapusan.</w:t>
      </w:r>
    </w:p>
    <w:p>
      <w:r>
        <w:t>Tidak tersedia menu pemulihan laporan di antarmuka yang dibahas dalam panduan. Gunakan penolakan sesuai alurnya jika tujuan pekerjaan adalah mencatat alasan laporan tidak dapat ditindaklanjuti.</w:t>
      </w:r>
    </w:p>
    <w:p>
      <w:pPr>
        <w:pStyle w:val="Heading2"/>
        <w:numPr>
          <w:ilvl w:val="1"/>
          <w:numId w:val="10"/>
        </w:numPr>
      </w:pPr>
      <w:bookmarkStart w:id="30" w:name="manual_3_11"/>
      <w:r>
        <w:t>Acara &amp; Kegiatan: daftar dan detail</w:t>
      </w:r>
      <w:bookmarkEnd w:id="30"/>
    </w:p>
    <w:p>
      <w:r>
        <w:rPr>
          <w:b/>
        </w:rPr>
        <w:t xml:space="preserve">Tujuan: </w:t>
      </w:r>
      <w:r>
        <w:t>membaca kegiatan internal dan catatan penanganan laporan eksternal.</w:t>
      </w:r>
    </w:p>
    <w:p>
      <w:pPr>
        <w:pStyle w:val="ProcedureLabel"/>
      </w:pPr>
      <w:r>
        <w:t>Langkah menemukan kegiatan:</w:t>
      </w:r>
    </w:p>
    <w:p>
      <w:pPr>
        <w:pStyle w:val="ManualStep"/>
        <w:keepNext/>
        <w:numPr>
          <w:ilvl w:val="0"/>
          <w:numId w:val="43"/>
        </w:numPr>
      </w:pPr>
      <w:r>
        <w:t>Klik Acara &amp; Kegiatan pada sidebar.</w:t>
      </w:r>
    </w:p>
    <w:p>
      <w:pPr>
        <w:pStyle w:val="FigurePlaceholder"/>
      </w:pPr>
      <w:r>
        <w:rPr>
          <w:b/>
        </w:rPr>
        <w:t xml:space="preserve">[gambar fitur] A-68 - </w:t>
      </w:r>
      <w:r>
        <w:t>Daftar Acara &amp; Kegiatan.</w:t>
      </w:r>
    </w:p>
    <w:p>
      <w:pPr>
        <w:pStyle w:val="ManualStep"/>
        <w:numPr>
          <w:ilvl w:val="0"/>
          <w:numId w:val="43"/>
        </w:numPr>
      </w:pPr>
      <w:r>
        <w:t>Isi Pencarian dengan nama kegiatan, kode laporan, atau lokasi.</w:t>
      </w:r>
    </w:p>
    <w:p>
      <w:pPr>
        <w:pStyle w:val="ManualStep"/>
        <w:keepNext/>
        <w:numPr>
          <w:ilvl w:val="0"/>
          <w:numId w:val="43"/>
        </w:numPr>
      </w:pPr>
      <w:r>
        <w:t>Pilih Bulan kegiatan, Mulai tanggal, dan Sampai tanggal sesuai kebutuhan.</w:t>
      </w:r>
    </w:p>
    <w:p>
      <w:pPr>
        <w:pStyle w:val="FigurePlaceholder"/>
      </w:pPr>
      <w:r>
        <w:rPr>
          <w:b/>
        </w:rPr>
        <w:t xml:space="preserve">[gambar fitur] A-69 - </w:t>
      </w:r>
      <w:r>
        <w:t>Filter pencarian dan tanggal kegiatan.</w:t>
      </w:r>
    </w:p>
    <w:p>
      <w:pPr>
        <w:pStyle w:val="ManualStep"/>
        <w:numPr>
          <w:ilvl w:val="0"/>
          <w:numId w:val="43"/>
        </w:numPr>
      </w:pPr>
      <w:r>
        <w:t>Pilih Jenis kegiatan: Semua jenis, Internal, atau Eksternal.</w:t>
      </w:r>
    </w:p>
    <w:p>
      <w:pPr>
        <w:pStyle w:val="ManualStep"/>
        <w:keepNext/>
        <w:numPr>
          <w:ilvl w:val="0"/>
          <w:numId w:val="43"/>
        </w:numPr>
      </w:pPr>
      <w:r>
        <w:t>Pilih Kategori bila ingin mempersempit daftar.</w:t>
      </w:r>
    </w:p>
    <w:p>
      <w:pPr>
        <w:pStyle w:val="FigurePlaceholder"/>
      </w:pPr>
      <w:r>
        <w:rPr>
          <w:b/>
        </w:rPr>
        <w:t xml:space="preserve">[gambar fitur] A-70 - </w:t>
      </w:r>
      <w:r>
        <w:t>Filter jenis dan kategori kegiatan.</w:t>
      </w:r>
    </w:p>
    <w:p>
      <w:pPr>
        <w:pStyle w:val="ManualStep"/>
        <w:keepNext/>
        <w:numPr>
          <w:ilvl w:val="0"/>
          <w:numId w:val="43"/>
        </w:numPr>
      </w:pPr>
      <w:r>
        <w:t>Tekan tombol filter, lalu baca hasil pada tabel. Hasil: daftar mengikuti kombinasi filter.</w:t>
      </w:r>
    </w:p>
    <w:p>
      <w:pPr>
        <w:pStyle w:val="FigurePlaceholder"/>
      </w:pPr>
      <w:r>
        <w:rPr>
          <w:b/>
        </w:rPr>
        <w:t xml:space="preserve">[gambar fitur] A-71 - </w:t>
      </w:r>
      <w:r>
        <w:t>Tabel kegiatan setelah filter.</w:t>
      </w:r>
    </w:p>
    <w:p>
      <w:pPr>
        <w:pStyle w:val="ManualStep"/>
        <w:numPr>
          <w:ilvl w:val="0"/>
          <w:numId w:val="43"/>
        </w:numPr>
      </w:pPr>
      <w:r>
        <w:t>Gunakan navigasi halaman di bawah tabel untuk data berikutnya.</w:t>
      </w:r>
    </w:p>
    <w:p>
      <w:pPr>
        <w:pStyle w:val="ManualStep"/>
        <w:numPr>
          <w:ilvl w:val="0"/>
          <w:numId w:val="43"/>
        </w:numPr>
      </w:pPr>
      <w:r>
        <w:t>Gunakan ikon Reset filter untuk menghapus filter dan melihat daftar awal.</w:t>
      </w:r>
    </w:p>
    <w:p>
      <w:pPr>
        <w:pStyle w:val="ProcedureLabel"/>
      </w:pPr>
      <w:r>
        <w:t>Langkah membaca detail:</w:t>
      </w:r>
    </w:p>
    <w:p>
      <w:pPr>
        <w:pStyle w:val="ManualStep"/>
        <w:keepNext/>
        <w:numPr>
          <w:ilvl w:val="0"/>
          <w:numId w:val="44"/>
        </w:numPr>
      </w:pPr>
      <w:r>
        <w:t>Untuk kegiatan Internal, tekan Lihat detail kegiatan/ikon mata pada kolom Aksi.</w:t>
      </w:r>
    </w:p>
    <w:p>
      <w:pPr>
        <w:pStyle w:val="FigurePlaceholder"/>
      </w:pPr>
      <w:r>
        <w:rPr>
          <w:b/>
        </w:rPr>
        <w:t xml:space="preserve">[gambar fitur] A-72 - </w:t>
      </w:r>
      <w:r>
        <w:t>Aksi detail kegiatan internal.</w:t>
      </w:r>
    </w:p>
    <w:p>
      <w:pPr>
        <w:pStyle w:val="ManualStep"/>
        <w:keepNext/>
        <w:numPr>
          <w:ilvl w:val="0"/>
          <w:numId w:val="44"/>
        </w:numPr>
      </w:pPr>
      <w:r>
        <w:t>Baca Informasi Kegiatan, temuan, dokumentasi, lokasi peta, dan petugas.</w:t>
      </w:r>
    </w:p>
    <w:p>
      <w:pPr>
        <w:pStyle w:val="FigurePlaceholder"/>
      </w:pPr>
      <w:r>
        <w:rPr>
          <w:b/>
        </w:rPr>
        <w:t xml:space="preserve">[gambar fitur] A-73 - </w:t>
      </w:r>
      <w:r>
        <w:t>Jendela detail kegiatan internal.</w:t>
      </w:r>
    </w:p>
    <w:p>
      <w:pPr>
        <w:pStyle w:val="ManualStep"/>
        <w:keepNext/>
        <w:numPr>
          <w:ilvl w:val="0"/>
          <w:numId w:val="44"/>
        </w:numPr>
      </w:pPr>
      <w:r>
        <w:t>Klik foto/ikon Buka dokumentasi untuk melihat lampiran dalam tab baru.</w:t>
      </w:r>
    </w:p>
    <w:p>
      <w:pPr>
        <w:pStyle w:val="FigurePlaceholder"/>
      </w:pPr>
      <w:r>
        <w:rPr>
          <w:b/>
        </w:rPr>
        <w:t xml:space="preserve">[gambar fitur] A-74 - </w:t>
      </w:r>
      <w:r>
        <w:t>Dokumentasi kegiatan yang dibuka.</w:t>
      </w:r>
    </w:p>
    <w:p>
      <w:pPr>
        <w:pStyle w:val="ManualStep"/>
        <w:numPr>
          <w:ilvl w:val="0"/>
          <w:numId w:val="44"/>
        </w:numPr>
      </w:pPr>
      <w:r>
        <w:t>Tutup detail dengan X untuk kembali ke daftar.</w:t>
      </w:r>
    </w:p>
    <w:p>
      <w:pPr>
        <w:pStyle w:val="ManualStep"/>
        <w:keepNext/>
        <w:numPr>
          <w:ilvl w:val="0"/>
          <w:numId w:val="44"/>
        </w:numPr>
      </w:pPr>
      <w:r>
        <w:t>Untuk kegiatan Eksternal yang terhubung ke laporan, tekan Lihat laporan dan kegiatan. Hasil: detail pengaduan dibuka beserta data penanganannya.</w:t>
      </w:r>
    </w:p>
    <w:p>
      <w:pPr>
        <w:pStyle w:val="FigurePlaceholder"/>
      </w:pPr>
      <w:r>
        <w:rPr>
          <w:b/>
        </w:rPr>
        <w:t xml:space="preserve">[gambar fitur] A-75 - </w:t>
      </w:r>
      <w:r>
        <w:t>Detail laporan yang berasal dari kegiatan eksternal.</w:t>
      </w:r>
    </w:p>
    <w:p>
      <w:r>
        <w:t>Kegiatan internal menyediakan tindakan lihat, edit, dan hapus. Kegiatan eksternal dicatat dari penyelesaian laporan dan dibaca melalui detail laporan terkait.</w:t>
      </w:r>
    </w:p>
    <w:p>
      <w:pPr>
        <w:pStyle w:val="Heading2"/>
        <w:numPr>
          <w:ilvl w:val="1"/>
          <w:numId w:val="10"/>
        </w:numPr>
      </w:pPr>
      <w:bookmarkStart w:id="31" w:name="manual_3_12"/>
      <w:r>
        <w:t>Menambah kegiatan internal</w:t>
      </w:r>
      <w:bookmarkEnd w:id="31"/>
    </w:p>
    <w:p>
      <w:r>
        <w:rPr>
          <w:b/>
        </w:rPr>
        <w:t xml:space="preserve">Tujuan: </w:t>
      </w:r>
      <w:r>
        <w:t>mencatat kegiatan operasional yang tidak berasal dari laporan masyarakat. Persiapan: mengetahui nama, kategori, tanggal, lokasi, dan petugas kegiatan.</w:t>
      </w:r>
    </w:p>
    <w:p>
      <w:pPr>
        <w:pStyle w:val="ProcedureLabel"/>
      </w:pPr>
      <w:r>
        <w:t>Langkah:</w:t>
      </w:r>
    </w:p>
    <w:p>
      <w:pPr>
        <w:pStyle w:val="ManualStep"/>
        <w:keepNext/>
        <w:numPr>
          <w:ilvl w:val="0"/>
          <w:numId w:val="45"/>
        </w:numPr>
      </w:pPr>
      <w:r>
        <w:t>Buka Acara &amp; Kegiatan, lalu tekan Tambah Kegiatan. Hasil: jendela Tambah Kegiatan Internal terbuka.</w:t>
      </w:r>
    </w:p>
    <w:p>
      <w:pPr>
        <w:pStyle w:val="FigurePlaceholder"/>
      </w:pPr>
      <w:r>
        <w:rPr>
          <w:b/>
        </w:rPr>
        <w:t xml:space="preserve">[gambar fitur] A-76 - </w:t>
      </w:r>
      <w:r>
        <w:t>Form Tambah Kegiatan Internal.</w:t>
      </w:r>
    </w:p>
    <w:p>
      <w:pPr>
        <w:pStyle w:val="ManualStep"/>
        <w:keepNext/>
        <w:numPr>
          <w:ilvl w:val="0"/>
          <w:numId w:val="45"/>
        </w:numPr>
      </w:pPr>
      <w:r>
        <w:t>Pilih Template kegiatan jika diperlukan. Pilihan Tanpa template tersedia. Template dapat membantu mengisi nama, kategori, dan deskripsi; tinjau hasilnya.</w:t>
      </w:r>
    </w:p>
    <w:p>
      <w:pPr>
        <w:pStyle w:val="FigurePlaceholder"/>
      </w:pPr>
      <w:r>
        <w:rPr>
          <w:b/>
        </w:rPr>
        <w:t xml:space="preserve">[gambar fitur] A-77 - </w:t>
      </w:r>
      <w:r>
        <w:t>Pilihan template kegiatan internal.</w:t>
      </w:r>
    </w:p>
    <w:p>
      <w:pPr>
        <w:pStyle w:val="ManualStep"/>
        <w:keepNext/>
        <w:numPr>
          <w:ilvl w:val="0"/>
          <w:numId w:val="45"/>
        </w:numPr>
      </w:pPr>
      <w:r>
        <w:t>Pilih Kategori kegiatan dari daftar yang tersedia. Kategori wajib dipilih meskipun menggunakan Tanpa template.</w:t>
      </w:r>
    </w:p>
    <w:p>
      <w:pPr>
        <w:pStyle w:val="FigurePlaceholder"/>
      </w:pPr>
      <w:r>
        <w:rPr>
          <w:b/>
        </w:rPr>
        <w:t xml:space="preserve">[gambar fitur] A-78 - </w:t>
      </w:r>
      <w:r>
        <w:t>Kolom kategori kegiatan internal.</w:t>
      </w:r>
    </w:p>
    <w:p>
      <w:pPr>
        <w:pStyle w:val="ManualStep"/>
        <w:numPr>
          <w:ilvl w:val="0"/>
          <w:numId w:val="45"/>
        </w:numPr>
      </w:pPr>
      <w:r>
        <w:t>Isi Nama kegiatan, maksimal 255 karakter. Contoh: "Patroli Ketertiban Wilayah Pengasih".</w:t>
      </w:r>
    </w:p>
    <w:p>
      <w:pPr>
        <w:pStyle w:val="ManualStep"/>
        <w:keepNext/>
        <w:numPr>
          <w:ilvl w:val="0"/>
          <w:numId w:val="45"/>
        </w:numPr>
      </w:pPr>
      <w:r>
        <w:t>Isi Tanggal pelaksanaan. Waktu mulai bersifat opsional.</w:t>
      </w:r>
    </w:p>
    <w:p>
      <w:pPr>
        <w:pStyle w:val="FigurePlaceholder"/>
      </w:pPr>
      <w:r>
        <w:rPr>
          <w:b/>
        </w:rPr>
        <w:t xml:space="preserve">[gambar fitur] A-79 - </w:t>
      </w:r>
      <w:r>
        <w:t>Nama, tanggal, dan waktu kegiatan internal.</w:t>
      </w:r>
    </w:p>
    <w:p>
      <w:pPr>
        <w:pStyle w:val="ManualStep"/>
        <w:numPr>
          <w:ilvl w:val="0"/>
          <w:numId w:val="45"/>
        </w:numPr>
      </w:pPr>
      <w:r>
        <w:t>Isi Deskripsi atau tujuan jika tersedia, maksimal 5.000 karakter.</w:t>
      </w:r>
    </w:p>
    <w:p>
      <w:pPr>
        <w:pStyle w:val="ManualStep"/>
        <w:keepNext/>
        <w:numPr>
          <w:ilvl w:val="0"/>
          <w:numId w:val="45"/>
        </w:numPr>
      </w:pPr>
      <w:r>
        <w:t>Isi Hasil kegiatan jika kegiatan sudah dilaksanakan, maksimal 5.000 karakter. Deskripsi dan hasil bersifat opsional.</w:t>
      </w:r>
    </w:p>
    <w:p>
      <w:pPr>
        <w:pStyle w:val="FigurePlaceholder"/>
      </w:pPr>
      <w:r>
        <w:rPr>
          <w:b/>
        </w:rPr>
        <w:t xml:space="preserve">[gambar fitur] A-80 - </w:t>
      </w:r>
      <w:r>
        <w:t>Deskripsi/tujuan dan hasil kegiatan.</w:t>
      </w:r>
    </w:p>
    <w:p>
      <w:pPr>
        <w:pStyle w:val="ManualStep"/>
        <w:keepNext/>
        <w:numPr>
          <w:ilvl w:val="0"/>
          <w:numId w:val="45"/>
        </w:numPr>
      </w:pPr>
      <w:r>
        <w:t>Jika ada temuan, tekan Tambah Temuan. Pilih Orang/Barang, isi jumlah bilangan bulat minimal satu, dan pilih satuan Buah/Batang/Botol/Orang. Maksimal 50 baris; gunakan ikon hapus untuk membuang baris yang tidak dipakai.</w:t>
      </w:r>
    </w:p>
    <w:p>
      <w:pPr>
        <w:pStyle w:val="FigurePlaceholder"/>
      </w:pPr>
      <w:r>
        <w:rPr>
          <w:b/>
        </w:rPr>
        <w:t xml:space="preserve">[gambar fitur] A-81 - </w:t>
      </w:r>
      <w:r>
        <w:t>Catatan temuan kegiatan internal.</w:t>
      </w:r>
    </w:p>
    <w:p>
      <w:pPr>
        <w:pStyle w:val="ManualStep"/>
        <w:keepNext/>
        <w:numPr>
          <w:ilvl w:val="0"/>
          <w:numId w:val="45"/>
        </w:numPr>
      </w:pPr>
      <w:r>
        <w:t>Isi Alamat lengkap pada Lokasi Kegiatan, maksimal 2.000 karakter.</w:t>
      </w:r>
    </w:p>
    <w:p>
      <w:pPr>
        <w:pStyle w:val="FigurePlaceholder"/>
      </w:pPr>
      <w:r>
        <w:rPr>
          <w:b/>
        </w:rPr>
        <w:t xml:space="preserve">[gambar fitur] A-82 - </w:t>
      </w:r>
      <w:r>
        <w:t>Alamat lengkap kegiatan internal.</w:t>
      </w:r>
    </w:p>
    <w:p>
      <w:pPr>
        <w:pStyle w:val="ManualStep"/>
        <w:keepNext/>
        <w:numPr>
          <w:ilvl w:val="0"/>
          <w:numId w:val="45"/>
        </w:numPr>
      </w:pPr>
      <w:r>
        <w:t>Cari lokasi melalui Cari Lokasi dan pilih hasilnya, tekan Lokasi Saat Ini jika perangkat berada di lokasi kegiatan, atau klik titik pada peta.</w:t>
      </w:r>
    </w:p>
    <w:p>
      <w:pPr>
        <w:pStyle w:val="FigurePlaceholder"/>
      </w:pPr>
      <w:r>
        <w:rPr>
          <w:b/>
        </w:rPr>
        <w:t xml:space="preserve">[gambar fitur] A-83 - </w:t>
      </w:r>
      <w:r>
        <w:t>Kontrol Cari Lokasi/Lokasi Saat Ini dan peta kegiatan.</w:t>
      </w:r>
    </w:p>
    <w:p>
      <w:pPr>
        <w:pStyle w:val="ManualStep"/>
        <w:keepNext/>
        <w:numPr>
          <w:ilvl w:val="0"/>
          <w:numId w:val="45"/>
        </w:numPr>
      </w:pPr>
      <w:r>
        <w:t>Periksa Latitude dan Longitude yang terisi. Kolom ini juga dapat diisi dengan koordinat yang diketahui. Gunakan titik untuk nilai desimal.</w:t>
      </w:r>
    </w:p>
    <w:p>
      <w:pPr>
        <w:pStyle w:val="FigurePlaceholder"/>
      </w:pPr>
      <w:r>
        <w:rPr>
          <w:b/>
        </w:rPr>
        <w:t xml:space="preserve">[gambar fitur] A-84 - </w:t>
      </w:r>
      <w:r>
        <w:t>Koordinat lokasi kegiatan internal.</w:t>
      </w:r>
    </w:p>
    <w:p>
      <w:pPr>
        <w:pStyle w:val="ManualStep"/>
        <w:keepNext/>
        <w:numPr>
          <w:ilvl w:val="0"/>
          <w:numId w:val="45"/>
        </w:numPr>
      </w:pPr>
      <w:r>
        <w:t>Pada Petugas yang mengikuti, cari nama/nomor petugas, lalu centang minimal satu petugas dari daftar yang tersedia.</w:t>
      </w:r>
    </w:p>
    <w:p>
      <w:pPr>
        <w:pStyle w:val="FigurePlaceholder"/>
      </w:pPr>
      <w:r>
        <w:rPr>
          <w:b/>
        </w:rPr>
        <w:t xml:space="preserve">[gambar fitur] A-85 - </w:t>
      </w:r>
      <w:r>
        <w:t>Pemilihan petugas kegiatan internal.</w:t>
      </w:r>
    </w:p>
    <w:p>
      <w:pPr>
        <w:pStyle w:val="ManualStep"/>
        <w:keepNext/>
        <w:numPr>
          <w:ilvl w:val="0"/>
          <w:numId w:val="45"/>
        </w:numPr>
      </w:pPr>
      <w:r>
        <w:t>Periksa Petugas terpilih. Gunakan X atau batalkan centang untuk mengoreksi.</w:t>
      </w:r>
    </w:p>
    <w:p>
      <w:pPr>
        <w:pStyle w:val="FigurePlaceholder"/>
      </w:pPr>
      <w:r>
        <w:rPr>
          <w:b/>
        </w:rPr>
        <w:t xml:space="preserve">[gambar fitur] A-86 - </w:t>
      </w:r>
      <w:r>
        <w:t>Ringkasan petugas kegiatan yang dipilih.</w:t>
      </w:r>
    </w:p>
    <w:p>
      <w:pPr>
        <w:pStyle w:val="ManualStep"/>
        <w:keepNext/>
        <w:numPr>
          <w:ilvl w:val="0"/>
          <w:numId w:val="45"/>
        </w:numPr>
      </w:pPr>
      <w:r>
        <w:t>Pilih Foto dokumentasi bila tersedia. Dokumentasi opsional, maksimal tiga foto JPG/JPEG/PNG/WEBP, ukuran maksimal 5 MB setiap foto.</w:t>
      </w:r>
    </w:p>
    <w:p>
      <w:pPr>
        <w:pStyle w:val="FigurePlaceholder"/>
      </w:pPr>
      <w:r>
        <w:rPr>
          <w:b/>
        </w:rPr>
        <w:t xml:space="preserve">[gambar fitur] A-87 - </w:t>
      </w:r>
      <w:r>
        <w:t>Foto dokumentasi kegiatan internal.</w:t>
      </w:r>
    </w:p>
    <w:p>
      <w:pPr>
        <w:pStyle w:val="ManualStep"/>
        <w:keepNext/>
        <w:numPr>
          <w:ilvl w:val="0"/>
          <w:numId w:val="45"/>
        </w:numPr>
      </w:pPr>
      <w:r>
        <w:t>Tekan Simpan Kegiatan Internal dan tunggu pesan berhasil.</w:t>
      </w:r>
    </w:p>
    <w:p>
      <w:pPr>
        <w:pStyle w:val="FigurePlaceholder"/>
      </w:pPr>
      <w:r>
        <w:rPr>
          <w:b/>
        </w:rPr>
        <w:t xml:space="preserve">[gambar fitur] A-88 - </w:t>
      </w:r>
      <w:r>
        <w:t>Tombol Simpan Kegiatan Internal.</w:t>
      </w:r>
    </w:p>
    <w:p>
      <w:pPr>
        <w:pStyle w:val="ManualStep"/>
        <w:keepNext/>
        <w:numPr>
          <w:ilvl w:val="0"/>
          <w:numId w:val="45"/>
        </w:numPr>
      </w:pPr>
      <w:r>
        <w:t>Periksa detail kegiatan yang dibuka setelah penyimpanan. Hasil: kegiatan Internal tersimpan dan masuk ke daftar kegiatan.</w:t>
      </w:r>
    </w:p>
    <w:p>
      <w:pPr>
        <w:pStyle w:val="FigurePlaceholder"/>
      </w:pPr>
      <w:r>
        <w:rPr>
          <w:b/>
        </w:rPr>
        <w:t xml:space="preserve">[gambar fitur] A-89 - </w:t>
      </w:r>
      <w:r>
        <w:t>Detail kegiatan internal setelah disimpan.</w:t>
      </w:r>
    </w:p>
    <w:p>
      <w:pPr>
        <w:pStyle w:val="ManualStep"/>
        <w:numPr>
          <w:ilvl w:val="0"/>
          <w:numId w:val="45"/>
        </w:numPr>
      </w:pPr>
      <w:r>
        <w:t>Jika ingin batal, gunakan Batal atau X sebelum menyimpan.</w:t>
      </w:r>
    </w:p>
    <w:p>
      <w:r>
        <w:t>Jika lokasi pencarian gagal, pilih titik peta secara manual dan isi alamat. Jika daftar kategori atau pegawai tidak tersedia, hubungi pengelola sebelum melanjutkan karena kategori dan minimal satu petugas wajib dipilih.</w:t>
      </w:r>
    </w:p>
    <w:p>
      <w:pPr>
        <w:pStyle w:val="Heading2"/>
        <w:numPr>
          <w:ilvl w:val="1"/>
          <w:numId w:val="10"/>
        </w:numPr>
      </w:pPr>
      <w:bookmarkStart w:id="32" w:name="manual_3_13"/>
      <w:r>
        <w:t>Mengubah kegiatan dan dokumentasi</w:t>
      </w:r>
      <w:bookmarkEnd w:id="32"/>
    </w:p>
    <w:p>
      <w:r>
        <w:rPr>
          <w:b/>
        </w:rPr>
        <w:t xml:space="preserve">Tujuan: </w:t>
      </w:r>
      <w:r>
        <w:t>memperbarui kegiatan internal yang sudah dicatat.</w:t>
      </w:r>
    </w:p>
    <w:p>
      <w:pPr>
        <w:pStyle w:val="ProcedureLabel"/>
      </w:pPr>
      <w:r>
        <w:t>Langkah mengubah data:</w:t>
      </w:r>
    </w:p>
    <w:p>
      <w:pPr>
        <w:pStyle w:val="ManualStep"/>
        <w:numPr>
          <w:ilvl w:val="0"/>
          <w:numId w:val="46"/>
        </w:numPr>
      </w:pPr>
      <w:r>
        <w:t>Temukan kegiatan Internal pada Acara &amp; Kegiatan.</w:t>
      </w:r>
    </w:p>
    <w:p>
      <w:pPr>
        <w:pStyle w:val="ManualStep"/>
        <w:keepNext/>
        <w:numPr>
          <w:ilvl w:val="0"/>
          <w:numId w:val="46"/>
        </w:numPr>
      </w:pPr>
      <w:r>
        <w:t>Tekan Edit kegiatan/ikon pensil, atau Edit pada detail kegiatan. Hasil: jendela Edit Kegiatan Internal berisi data yang tersimpan.</w:t>
      </w:r>
    </w:p>
    <w:p>
      <w:pPr>
        <w:pStyle w:val="FigurePlaceholder"/>
      </w:pPr>
      <w:r>
        <w:rPr>
          <w:b/>
        </w:rPr>
        <w:t xml:space="preserve">[gambar fitur] A-90 - </w:t>
      </w:r>
      <w:r>
        <w:t>Aksi Edit kegiatan internal.</w:t>
      </w:r>
    </w:p>
    <w:p>
      <w:pPr>
        <w:pStyle w:val="ManualStep"/>
        <w:keepNext/>
        <w:numPr>
          <w:ilvl w:val="0"/>
          <w:numId w:val="46"/>
        </w:numPr>
      </w:pPr>
      <w:r>
        <w:t>Perbaiki template/kategori, nama, tanggal, waktu, deskripsi, hasil, atau temuan yang diperlukan. Periksa isian yang terpengaruh ketika mengganti template.</w:t>
      </w:r>
    </w:p>
    <w:p>
      <w:pPr>
        <w:pStyle w:val="FigurePlaceholder"/>
      </w:pPr>
      <w:r>
        <w:rPr>
          <w:b/>
        </w:rPr>
        <w:t xml:space="preserve">[gambar fitur] A-91 - </w:t>
      </w:r>
      <w:r>
        <w:t>Form Edit Kegiatan Internal.</w:t>
      </w:r>
    </w:p>
    <w:p>
      <w:pPr>
        <w:pStyle w:val="ManualStep"/>
        <w:keepNext/>
        <w:numPr>
          <w:ilvl w:val="0"/>
          <w:numId w:val="46"/>
        </w:numPr>
      </w:pPr>
      <w:r>
        <w:t>Jika lokasi berubah, perbarui alamat serta titik peta dan koordinatnya.</w:t>
      </w:r>
    </w:p>
    <w:p>
      <w:pPr>
        <w:pStyle w:val="FigurePlaceholder"/>
      </w:pPr>
      <w:r>
        <w:rPr>
          <w:b/>
        </w:rPr>
        <w:t xml:space="preserve">[gambar fitur] A-92 - </w:t>
      </w:r>
      <w:r>
        <w:t>Perubahan lokasi pada form edit kegiatan.</w:t>
      </w:r>
    </w:p>
    <w:p>
      <w:pPr>
        <w:pStyle w:val="ManualStep"/>
        <w:keepNext/>
        <w:numPr>
          <w:ilvl w:val="0"/>
          <w:numId w:val="46"/>
        </w:numPr>
      </w:pPr>
      <w:r>
        <w:t>Perbarui petugas dengan mencentang tambahan atau membatalkan pilihan. Pastikan tetap terdapat minimal satu petugas.</w:t>
      </w:r>
    </w:p>
    <w:p>
      <w:pPr>
        <w:pStyle w:val="FigurePlaceholder"/>
      </w:pPr>
      <w:r>
        <w:rPr>
          <w:b/>
        </w:rPr>
        <w:t xml:space="preserve">[gambar fitur] A-93 - </w:t>
      </w:r>
      <w:r>
        <w:t>Perubahan daftar petugas kegiatan.</w:t>
      </w:r>
    </w:p>
    <w:p>
      <w:pPr>
        <w:pStyle w:val="ManualStep"/>
        <w:keepNext/>
        <w:numPr>
          <w:ilvl w:val="0"/>
          <w:numId w:val="46"/>
        </w:numPr>
      </w:pPr>
      <w:r>
        <w:t>Jika ingin menambahkan foto, gunakan kolom Foto dokumentasi. Jumlah foto tersimpan ditambah foto baru tidak boleh melebihi tiga.</w:t>
      </w:r>
    </w:p>
    <w:p>
      <w:pPr>
        <w:pStyle w:val="FigurePlaceholder"/>
      </w:pPr>
      <w:r>
        <w:rPr>
          <w:b/>
        </w:rPr>
        <w:t xml:space="preserve">[gambar fitur] A-94 - </w:t>
      </w:r>
      <w:r>
        <w:t>Dokumentasi tersimpan dan slot penambahan foto.</w:t>
      </w:r>
    </w:p>
    <w:p>
      <w:pPr>
        <w:pStyle w:val="ManualStep"/>
        <w:numPr>
          <w:ilvl w:val="0"/>
          <w:numId w:val="46"/>
        </w:numPr>
      </w:pPr>
      <w:r>
        <w:t>Tekan Simpan Perubahan.</w:t>
      </w:r>
    </w:p>
    <w:p>
      <w:pPr>
        <w:pStyle w:val="ManualStep"/>
        <w:keepNext/>
        <w:numPr>
          <w:ilvl w:val="0"/>
          <w:numId w:val="46"/>
        </w:numPr>
      </w:pPr>
      <w:r>
        <w:t>Periksa pesan berhasil dan data terbaru pada detail kegiatan.</w:t>
      </w:r>
    </w:p>
    <w:p>
      <w:pPr>
        <w:pStyle w:val="FigurePlaceholder"/>
      </w:pPr>
      <w:r>
        <w:rPr>
          <w:b/>
        </w:rPr>
        <w:t xml:space="preserve">[gambar fitur] A-95 - </w:t>
      </w:r>
      <w:r>
        <w:t>Detail kegiatan setelah perubahan disimpan.</w:t>
      </w:r>
    </w:p>
    <w:p>
      <w:pPr>
        <w:pStyle w:val="ProcedureLabel"/>
      </w:pPr>
      <w:r>
        <w:t>Langkah membuka/menghapus dokumentasi:</w:t>
      </w:r>
    </w:p>
    <w:p>
      <w:pPr>
        <w:pStyle w:val="ManualStep"/>
        <w:numPr>
          <w:ilvl w:val="0"/>
          <w:numId w:val="47"/>
        </w:numPr>
      </w:pPr>
      <w:r>
        <w:t>Buka detail atau form Edit Kegiatan Internal.</w:t>
      </w:r>
    </w:p>
    <w:p>
      <w:pPr>
        <w:pStyle w:val="ManualStep"/>
        <w:keepNext/>
        <w:numPr>
          <w:ilvl w:val="0"/>
          <w:numId w:val="47"/>
        </w:numPr>
      </w:pPr>
      <w:r>
        <w:t>Pada dokumentasi tersimpan, klik ikon mata untuk melihat foto di tab baru.</w:t>
      </w:r>
    </w:p>
    <w:p>
      <w:pPr>
        <w:pStyle w:val="FigurePlaceholder"/>
      </w:pPr>
      <w:r>
        <w:rPr>
          <w:b/>
        </w:rPr>
        <w:t xml:space="preserve">[gambar fitur] A-96 - </w:t>
      </w:r>
      <w:r>
        <w:t>Aksi pratinjau dokumentasi tersimpan.</w:t>
      </w:r>
    </w:p>
    <w:p>
      <w:pPr>
        <w:pStyle w:val="ManualStep"/>
        <w:numPr>
          <w:ilvl w:val="0"/>
          <w:numId w:val="47"/>
        </w:numPr>
      </w:pPr>
      <w:r>
        <w:t>Untuk menghapus foto, pilih ikon Hapus dokumentasi pada foto yang sesuai.</w:t>
      </w:r>
    </w:p>
    <w:p>
      <w:pPr>
        <w:pStyle w:val="ManualStep"/>
        <w:keepNext/>
        <w:numPr>
          <w:ilvl w:val="0"/>
          <w:numId w:val="47"/>
        </w:numPr>
      </w:pPr>
      <w:r>
        <w:t>Konfirmasikan penghapusan pada dialog jika data yang dipilih sudah benar. Hasil: foto tersebut dihapus; slot unggah dapat digunakan kembali.</w:t>
      </w:r>
    </w:p>
    <w:p>
      <w:pPr>
        <w:pStyle w:val="FigurePlaceholder"/>
      </w:pPr>
      <w:r>
        <w:rPr>
          <w:b/>
        </w:rPr>
        <w:t xml:space="preserve">[gambar fitur] A-97 - </w:t>
      </w:r>
      <w:r>
        <w:t>Konfirmasi penghapusan dokumentasi kegiatan.</w:t>
      </w:r>
    </w:p>
    <w:p>
      <w:pPr>
        <w:pStyle w:val="ManualStep"/>
        <w:numPr>
          <w:ilvl w:val="0"/>
          <w:numId w:val="47"/>
        </w:numPr>
      </w:pPr>
      <w:r>
        <w:t>Jika mengganti foto, pilih foto baru setelah slot tersedia lalu Simpan Perubahan.</w:t>
      </w:r>
    </w:p>
    <w:p>
      <w:r>
        <w:t>Penghapusan dokumentasi adalah tindakan tersendiri dan langsung memengaruhi foto tersimpan. Simpan perubahan isian lain terlebih dahulu sebelum menghapus foto agar isian yang belum dikirim tidak hilang ketika halaman dimuat kembali. Jika sistem menyatakan data kegiatan sudah berubah, buka ulang form edit dan terapkan perubahan pada versi terbaru.</w:t>
      </w:r>
    </w:p>
    <w:p>
      <w:pPr>
        <w:pStyle w:val="Heading2"/>
        <w:numPr>
          <w:ilvl w:val="1"/>
          <w:numId w:val="10"/>
        </w:numPr>
      </w:pPr>
      <w:bookmarkStart w:id="33" w:name="manual_3_14"/>
      <w:r>
        <w:t>Menghapus kegiatan internal</w:t>
      </w:r>
      <w:bookmarkEnd w:id="33"/>
    </w:p>
    <w:p>
      <w:r>
        <w:rPr>
          <w:b/>
        </w:rPr>
        <w:t xml:space="preserve">Tujuan: </w:t>
      </w:r>
      <w:r>
        <w:t>menghapus kegiatan internal dari daftar aktif.</w:t>
      </w:r>
    </w:p>
    <w:p>
      <w:pPr>
        <w:pStyle w:val="ProcedureLabel"/>
      </w:pPr>
      <w:r>
        <w:t>Langkah:</w:t>
      </w:r>
    </w:p>
    <w:p>
      <w:pPr>
        <w:pStyle w:val="ManualStep"/>
        <w:numPr>
          <w:ilvl w:val="0"/>
          <w:numId w:val="48"/>
        </w:numPr>
      </w:pPr>
      <w:r>
        <w:t>Temukan kegiatan Internal yang akan dihapus.</w:t>
      </w:r>
    </w:p>
    <w:p>
      <w:pPr>
        <w:pStyle w:val="ManualStep"/>
        <w:numPr>
          <w:ilvl w:val="0"/>
          <w:numId w:val="48"/>
        </w:numPr>
      </w:pPr>
      <w:r>
        <w:t>Cocokkan nama, tanggal, dan lokasi kegiatan.</w:t>
      </w:r>
    </w:p>
    <w:p>
      <w:pPr>
        <w:pStyle w:val="ManualStep"/>
        <w:keepNext/>
        <w:numPr>
          <w:ilvl w:val="0"/>
          <w:numId w:val="48"/>
        </w:numPr>
      </w:pPr>
      <w:r>
        <w:t>Tekan Hapus kegiatan/ikon tempat sampah pada tabel atau detail.</w:t>
      </w:r>
    </w:p>
    <w:p>
      <w:pPr>
        <w:pStyle w:val="FigurePlaceholder"/>
      </w:pPr>
      <w:r>
        <w:rPr>
          <w:b/>
        </w:rPr>
        <w:t xml:space="preserve">[gambar fitur] A-98 - </w:t>
      </w:r>
      <w:r>
        <w:t>Aksi Hapus kegiatan internal.</w:t>
      </w:r>
    </w:p>
    <w:p>
      <w:pPr>
        <w:pStyle w:val="ManualStep"/>
        <w:keepNext/>
        <w:numPr>
          <w:ilvl w:val="0"/>
          <w:numId w:val="48"/>
        </w:numPr>
      </w:pPr>
      <w:r>
        <w:t>Baca dialog konfirmasi lalu pilih konfirmasi hapus atau Batal.</w:t>
      </w:r>
    </w:p>
    <w:p>
      <w:pPr>
        <w:pStyle w:val="FigurePlaceholder"/>
      </w:pPr>
      <w:r>
        <w:rPr>
          <w:b/>
        </w:rPr>
        <w:t xml:space="preserve">[gambar fitur] A-99 - </w:t>
      </w:r>
      <w:r>
        <w:t>Konfirmasi penghapusan kegiatan internal.</w:t>
      </w:r>
    </w:p>
    <w:p>
      <w:pPr>
        <w:pStyle w:val="ManualStep"/>
        <w:keepNext/>
        <w:numPr>
          <w:ilvl w:val="0"/>
          <w:numId w:val="48"/>
        </w:numPr>
      </w:pPr>
      <w:r>
        <w:t>Pastikan pesan berhasil dan kegiatan tidak lagi tampil pada daftar aktif.</w:t>
      </w:r>
    </w:p>
    <w:p>
      <w:pPr>
        <w:pStyle w:val="FigurePlaceholder"/>
      </w:pPr>
      <w:r>
        <w:rPr>
          <w:b/>
        </w:rPr>
        <w:t xml:space="preserve">[gambar fitur] A-100 - </w:t>
      </w:r>
      <w:r>
        <w:t>Daftar setelah kegiatan internal dihapus.</w:t>
      </w:r>
    </w:p>
    <w:p>
      <w:r>
        <w:t>Menu pemulihan kegiatan tidak tersedia pada antarmuka ini. Periksa pencatatan yang diperlukan sebelum menghapus karena evaluasi terhubung dengan kegiatan.</w:t>
      </w:r>
    </w:p>
    <w:p>
      <w:pPr>
        <w:pStyle w:val="Heading2"/>
        <w:numPr>
          <w:ilvl w:val="1"/>
          <w:numId w:val="10"/>
        </w:numPr>
      </w:pPr>
      <w:bookmarkStart w:id="34" w:name="manual_3_15"/>
      <w:r>
        <w:t>Ekspor Excel dan PDF kegiatan</w:t>
      </w:r>
      <w:bookmarkEnd w:id="34"/>
    </w:p>
    <w:p>
      <w:r>
        <w:rPr>
          <w:b/>
        </w:rPr>
        <w:t xml:space="preserve">Tujuan: </w:t>
      </w:r>
      <w:r>
        <w:t>menyimpan rekap kegiatan sebagai berkas di perangkat. Data ekspor mengikuti filter yang diterapkan dan mencakup seluruh hasil yang cocok, termasuk data di halaman tabel lain.</w:t>
      </w:r>
    </w:p>
    <w:p>
      <w:pPr>
        <w:pStyle w:val="Heading3"/>
        <w:numPr>
          <w:ilvl w:val="0"/>
          <w:numId w:val="49"/>
        </w:numPr>
      </w:pPr>
      <w:r>
        <w:t>Ekspor Excel</w:t>
      </w:r>
    </w:p>
    <w:p>
      <w:pPr>
        <w:pStyle w:val="ManualStep"/>
        <w:numPr>
          <w:ilvl w:val="0"/>
          <w:numId w:val="50"/>
        </w:numPr>
      </w:pPr>
      <w:r>
        <w:t>Buka Acara &amp; Kegiatan.</w:t>
      </w:r>
    </w:p>
    <w:p>
      <w:pPr>
        <w:pStyle w:val="ManualStep"/>
        <w:keepNext/>
        <w:numPr>
          <w:ilvl w:val="0"/>
          <w:numId w:val="50"/>
        </w:numPr>
      </w:pPr>
      <w:r>
        <w:t>Tentukan pencarian, periode, jenis, dan kategori; tekan tombol filter.</w:t>
      </w:r>
    </w:p>
    <w:p>
      <w:pPr>
        <w:pStyle w:val="FigurePlaceholder"/>
      </w:pPr>
      <w:r>
        <w:rPr>
          <w:b/>
        </w:rPr>
        <w:t xml:space="preserve">[gambar fitur] A-101 - </w:t>
      </w:r>
      <w:r>
        <w:t>Filter data sebelum ekspor kegiatan.</w:t>
      </w:r>
    </w:p>
    <w:p>
      <w:pPr>
        <w:pStyle w:val="ManualStep"/>
        <w:numPr>
          <w:ilvl w:val="0"/>
          <w:numId w:val="50"/>
        </w:numPr>
      </w:pPr>
      <w:r>
        <w:t>Periksa daftar dan pastikan ada kegiatan yang sesuai.</w:t>
      </w:r>
    </w:p>
    <w:p>
      <w:pPr>
        <w:pStyle w:val="ManualStep"/>
        <w:keepNext/>
        <w:numPr>
          <w:ilvl w:val="0"/>
          <w:numId w:val="50"/>
        </w:numPr>
      </w:pPr>
      <w:r>
        <w:t>Tekan Ekspor Excel.</w:t>
      </w:r>
    </w:p>
    <w:p>
      <w:pPr>
        <w:pStyle w:val="FigurePlaceholder"/>
      </w:pPr>
      <w:r>
        <w:rPr>
          <w:b/>
        </w:rPr>
        <w:t xml:space="preserve">[gambar fitur] A-102 - </w:t>
      </w:r>
      <w:r>
        <w:t>Tombol Ekspor Excel.</w:t>
      </w:r>
    </w:p>
    <w:p>
      <w:pPr>
        <w:pStyle w:val="ManualStep"/>
        <w:keepNext/>
        <w:numPr>
          <w:ilvl w:val="0"/>
          <w:numId w:val="50"/>
        </w:numPr>
      </w:pPr>
      <w:r>
        <w:t>Tunggu sampai file .xlsx diunduh. Buka folder unduhan atau daftar unduhan browser untuk menemukan file Laporan_Kegiatan_....xlsx.</w:t>
      </w:r>
    </w:p>
    <w:p>
      <w:pPr>
        <w:pStyle w:val="FigurePlaceholder"/>
      </w:pPr>
      <w:r>
        <w:rPr>
          <w:b/>
        </w:rPr>
        <w:t xml:space="preserve">[gambar fitur] A-103 - </w:t>
      </w:r>
      <w:r>
        <w:t>Hasil unduhan Excel kegiatan.</w:t>
      </w:r>
    </w:p>
    <w:p>
      <w:pPr>
        <w:pStyle w:val="ManualStep"/>
        <w:keepNext/>
        <w:numPr>
          <w:ilvl w:val="0"/>
          <w:numId w:val="50"/>
        </w:numPr>
      </w:pPr>
      <w:r>
        <w:t>Buka file dengan aplikasi spreadsheet, lalu periksa nama, jenis, tanggal, lokasi, petugas, hasil, temuan, dan data evaluasi yang tercantum. Dokumentasi pada Excel dicatat sebagai nama file.</w:t>
      </w:r>
    </w:p>
    <w:p>
      <w:pPr>
        <w:pStyle w:val="FigurePlaceholder"/>
      </w:pPr>
      <w:r>
        <w:rPr>
          <w:b/>
        </w:rPr>
        <w:t xml:space="preserve">[gambar fitur] A-104 - </w:t>
      </w:r>
      <w:r>
        <w:t>Contoh isi rekap kegiatan di Excel.</w:t>
      </w:r>
    </w:p>
    <w:p>
      <w:pPr>
        <w:pStyle w:val="Heading3"/>
        <w:numPr>
          <w:ilvl w:val="0"/>
          <w:numId w:val="49"/>
        </w:numPr>
      </w:pPr>
      <w:r>
        <w:t>Ekspor PDF</w:t>
      </w:r>
    </w:p>
    <w:p>
      <w:pPr>
        <w:pStyle w:val="ManualStep"/>
        <w:numPr>
          <w:ilvl w:val="0"/>
          <w:numId w:val="51"/>
        </w:numPr>
      </w:pPr>
      <w:r>
        <w:t>Gunakan daftar yang sudah difilter sesuai kebutuhan.</w:t>
      </w:r>
    </w:p>
    <w:p>
      <w:pPr>
        <w:pStyle w:val="ManualStep"/>
        <w:keepNext/>
        <w:numPr>
          <w:ilvl w:val="0"/>
          <w:numId w:val="51"/>
        </w:numPr>
      </w:pPr>
      <w:r>
        <w:t>Tekan Ekspor PDF.</w:t>
      </w:r>
    </w:p>
    <w:p>
      <w:pPr>
        <w:pStyle w:val="FigurePlaceholder"/>
      </w:pPr>
      <w:r>
        <w:rPr>
          <w:b/>
        </w:rPr>
        <w:t xml:space="preserve">[gambar fitur] A-105 - </w:t>
      </w:r>
      <w:r>
        <w:t>Tombol Ekspor PDF.</w:t>
      </w:r>
    </w:p>
    <w:p>
      <w:pPr>
        <w:pStyle w:val="ManualStep"/>
        <w:numPr>
          <w:ilvl w:val="0"/>
          <w:numId w:val="51"/>
        </w:numPr>
      </w:pPr>
      <w:r>
        <w:t>Tunggu proses penyusunan dan unduhan .pdf. Dokumentasi gambar dapat membuat proses lebih lama, terutama jika jumlah kegiatan banyak.</w:t>
      </w:r>
    </w:p>
    <w:p>
      <w:pPr>
        <w:pStyle w:val="ManualStep"/>
        <w:keepNext/>
        <w:numPr>
          <w:ilvl w:val="0"/>
          <w:numId w:val="51"/>
        </w:numPr>
      </w:pPr>
      <w:r>
        <w:t>Buka PDF dan periksa periode, tabel tanggal/waktu, personel, tindakan/hasil, dokumentasi, serta ringkasan yang dihasilkan.</w:t>
      </w:r>
    </w:p>
    <w:p>
      <w:pPr>
        <w:pStyle w:val="FigurePlaceholder"/>
      </w:pPr>
      <w:r>
        <w:rPr>
          <w:b/>
        </w:rPr>
        <w:t xml:space="preserve">[gambar fitur] A-106 - </w:t>
      </w:r>
      <w:r>
        <w:t>Contoh hasil PDF rekap kegiatan.</w:t>
      </w:r>
    </w:p>
    <w:p>
      <w:pPr>
        <w:pStyle w:val="ManualStep"/>
        <w:numPr>
          <w:ilvl w:val="0"/>
          <w:numId w:val="51"/>
        </w:numPr>
      </w:pPr>
      <w:r>
        <w:t>Periksa seluruh halaman sebelum mencetak atau membagikan berkas.</w:t>
      </w:r>
    </w:p>
    <w:p>
      <w:r>
        <w:t>Jika tidak ada kegiatan sesuai filter, ubah filter terlebih dahulu. Jika pustaka ekspor gagal dimuat, periksa koneksi internet, muat ulang halaman, dan coba lagi. Jika browser meminta izin unduhan, izinkan sesuai pengaturan browser.</w:t>
      </w:r>
    </w:p>
    <w:p>
      <w:pPr>
        <w:pStyle w:val="Heading2"/>
        <w:numPr>
          <w:ilvl w:val="1"/>
          <w:numId w:val="10"/>
        </w:numPr>
      </w:pPr>
      <w:bookmarkStart w:id="35" w:name="manual_3_16"/>
      <w:r>
        <w:t>Evaluasi Kegiatan</w:t>
      </w:r>
      <w:bookmarkEnd w:id="35"/>
    </w:p>
    <w:p>
      <w:r>
        <w:rPr>
          <w:b/>
        </w:rPr>
        <w:t xml:space="preserve">Tujuan: </w:t>
      </w:r>
      <w:r>
        <w:t>mencatat hasil evaluasi dan kendala suatu kegiatan. Evaluasi dapat dibuat untuk kegiatan Internal dan Eksternal yang tersedia. Satu kegiatan mempunyai satu evaluasi aktif; evaluasi yang sudah ada diubah melalui Edit, bukan ditambahkan sebagai duplikat.</w:t>
      </w:r>
    </w:p>
    <w:p>
      <w:pPr>
        <w:pStyle w:val="Heading3"/>
        <w:numPr>
          <w:ilvl w:val="0"/>
          <w:numId w:val="52"/>
        </w:numPr>
      </w:pPr>
      <w:r>
        <w:t>Melihat dan mencari evaluasi</w:t>
      </w:r>
    </w:p>
    <w:p>
      <w:pPr>
        <w:pStyle w:val="ManualStep"/>
        <w:keepNext/>
        <w:numPr>
          <w:ilvl w:val="0"/>
          <w:numId w:val="53"/>
        </w:numPr>
      </w:pPr>
      <w:r>
        <w:t>Klik Evaluasi Kegiatan pada sidebar.</w:t>
      </w:r>
    </w:p>
    <w:p>
      <w:pPr>
        <w:pStyle w:val="FigurePlaceholder"/>
      </w:pPr>
      <w:r>
        <w:rPr>
          <w:b/>
        </w:rPr>
        <w:t xml:space="preserve">[gambar fitur] A-107 - </w:t>
      </w:r>
      <w:r>
        <w:t>Halaman Evaluasi Kegiatan.</w:t>
      </w:r>
    </w:p>
    <w:p>
      <w:r>
        <w:t>Baca kartu Total Evaluasi, Internal, Eksternal (Laporan), dan Ada Kendala. Ringkasan menghitung evaluasi yang tersimpan; filter digunakan untuk mempersempit tabel.</w:t>
      </w:r>
    </w:p>
    <w:p>
      <w:pPr>
        <w:pStyle w:val="ManualStep"/>
        <w:numPr>
          <w:ilvl w:val="0"/>
          <w:numId w:val="53"/>
        </w:numPr>
      </w:pPr>
      <w:r>
        <w:t>Isi Pencarian untuk nama kegiatan, laporan, atau hasil evaluasi.</w:t>
      </w:r>
    </w:p>
    <w:p>
      <w:pPr>
        <w:pStyle w:val="ManualStep"/>
        <w:keepNext/>
        <w:numPr>
          <w:ilvl w:val="0"/>
          <w:numId w:val="53"/>
        </w:numPr>
      </w:pPr>
      <w:r>
        <w:t>Pilih Sumber: Internal/Eksternal, isi Bulan atau rentang Mulai dan Sampai. Bulan/rentang tanggal pada daftar ini mengikuti waktu pencatatan evaluasi.</w:t>
      </w:r>
    </w:p>
    <w:p>
      <w:pPr>
        <w:pStyle w:val="FigurePlaceholder"/>
      </w:pPr>
      <w:r>
        <w:rPr>
          <w:b/>
        </w:rPr>
        <w:t xml:space="preserve">[gambar fitur] A-108 - </w:t>
      </w:r>
      <w:r>
        <w:t>Filter daftar evaluasi.</w:t>
      </w:r>
    </w:p>
    <w:p>
      <w:pPr>
        <w:pStyle w:val="ManualStep"/>
        <w:keepNext/>
        <w:numPr>
          <w:ilvl w:val="0"/>
          <w:numId w:val="53"/>
        </w:numPr>
      </w:pPr>
      <w:r>
        <w:t>Tekan Terapkan, kemudian baca tabel hasil. Periksa kegiatan, sumber, tanggal, hasil evaluasi, kendala, dan pencatat.</w:t>
      </w:r>
    </w:p>
    <w:p>
      <w:pPr>
        <w:pStyle w:val="FigurePlaceholder"/>
      </w:pPr>
      <w:r>
        <w:rPr>
          <w:b/>
        </w:rPr>
        <w:t xml:space="preserve">[gambar fitur] A-109 - </w:t>
      </w:r>
      <w:r>
        <w:t>Tabel evaluasi setelah filter.</w:t>
      </w:r>
    </w:p>
    <w:p>
      <w:pPr>
        <w:pStyle w:val="ManualStep"/>
        <w:numPr>
          <w:ilvl w:val="0"/>
          <w:numId w:val="53"/>
        </w:numPr>
      </w:pPr>
      <w:r>
        <w:t>Gunakan navigasi halaman jika tersedia. Tekan Reset untuk menghapus filter.</w:t>
      </w:r>
    </w:p>
    <w:p>
      <w:pPr>
        <w:pStyle w:val="Heading3"/>
        <w:numPr>
          <w:ilvl w:val="0"/>
          <w:numId w:val="52"/>
        </w:numPr>
      </w:pPr>
      <w:r>
        <w:t>Menambah evaluasi</w:t>
      </w:r>
    </w:p>
    <w:p>
      <w:pPr>
        <w:pStyle w:val="ManualStep"/>
        <w:keepNext/>
        <w:numPr>
          <w:ilvl w:val="0"/>
          <w:numId w:val="54"/>
        </w:numPr>
      </w:pPr>
      <w:r>
        <w:t>Tekan Tambah Evaluasi. Hasil: form Tambah Evaluasi terbuka.</w:t>
      </w:r>
    </w:p>
    <w:p>
      <w:pPr>
        <w:pStyle w:val="FigurePlaceholder"/>
      </w:pPr>
      <w:r>
        <w:rPr>
          <w:b/>
        </w:rPr>
        <w:t xml:space="preserve">[gambar fitur] A-110 - </w:t>
      </w:r>
      <w:r>
        <w:t>Form Tambah Evaluasi.</w:t>
      </w:r>
    </w:p>
    <w:p>
      <w:pPr>
        <w:pStyle w:val="ManualStep"/>
        <w:keepNext/>
        <w:numPr>
          <w:ilvl w:val="0"/>
          <w:numId w:val="54"/>
        </w:numPr>
      </w:pPr>
      <w:r>
        <w:t>Pilih Sumber: Internal (Kegiatan Satpol PP) atau Eksternal. Pilihan ini membantu menentukan kegiatan yang dapat dipilih.</w:t>
      </w:r>
    </w:p>
    <w:p>
      <w:pPr>
        <w:pStyle w:val="FigurePlaceholder"/>
      </w:pPr>
      <w:r>
        <w:rPr>
          <w:b/>
        </w:rPr>
        <w:t xml:space="preserve">[gambar fitur] A-111 - </w:t>
      </w:r>
      <w:r>
        <w:t>Pilihan sumber pada form evaluasi.</w:t>
      </w:r>
    </w:p>
    <w:p>
      <w:pPr>
        <w:pStyle w:val="ManualStep"/>
        <w:numPr>
          <w:ilvl w:val="0"/>
          <w:numId w:val="54"/>
        </w:numPr>
      </w:pPr>
      <w:r>
        <w:t>Pilih Kategori jika ingin mempersempit daftar kegiatan.</w:t>
      </w:r>
    </w:p>
    <w:p>
      <w:pPr>
        <w:pStyle w:val="ManualStep"/>
        <w:keepNext/>
        <w:numPr>
          <w:ilvl w:val="0"/>
          <w:numId w:val="54"/>
        </w:numPr>
      </w:pPr>
      <w:r>
        <w:t>Pilih Nama Kegiatan yang akan dievaluasi. Hanya kegiatan yang tersedia untuk penambahan evaluasi yang dapat dipilih.</w:t>
      </w:r>
    </w:p>
    <w:p>
      <w:pPr>
        <w:pStyle w:val="FigurePlaceholder"/>
      </w:pPr>
      <w:r>
        <w:rPr>
          <w:b/>
        </w:rPr>
        <w:t xml:space="preserve">[gambar fitur] A-112 - </w:t>
      </w:r>
      <w:r>
        <w:t>Pemilihan kategori dan nama kegiatan evaluasi.</w:t>
      </w:r>
    </w:p>
    <w:p>
      <w:pPr>
        <w:pStyle w:val="ManualStep"/>
        <w:keepNext/>
        <w:numPr>
          <w:ilvl w:val="0"/>
          <w:numId w:val="54"/>
        </w:numPr>
      </w:pPr>
      <w:r>
        <w:t>Isi Hasil Evaluasi, maksimal 3.000 karakter. Contoh isi: pelaksanaan, kesesuaian tujuan, kondisi akhir, dan saran perbaikan.</w:t>
      </w:r>
    </w:p>
    <w:p>
      <w:pPr>
        <w:pStyle w:val="FigurePlaceholder"/>
      </w:pPr>
      <w:r>
        <w:rPr>
          <w:b/>
        </w:rPr>
        <w:t xml:space="preserve">[gambar fitur] A-113 - </w:t>
      </w:r>
      <w:r>
        <w:t>Kolom Hasil Evaluasi.</w:t>
      </w:r>
    </w:p>
    <w:p>
      <w:pPr>
        <w:pStyle w:val="ManualStep"/>
        <w:keepNext/>
        <w:numPr>
          <w:ilvl w:val="0"/>
          <w:numId w:val="54"/>
        </w:numPr>
      </w:pPr>
      <w:r>
        <w:t>Isi Kendala jika ada, maksimal 3.000 karakter. Kolom ini opsional.</w:t>
      </w:r>
    </w:p>
    <w:p>
      <w:pPr>
        <w:pStyle w:val="FigurePlaceholder"/>
      </w:pPr>
      <w:r>
        <w:rPr>
          <w:b/>
        </w:rPr>
        <w:t xml:space="preserve">[gambar fitur] A-114 - </w:t>
      </w:r>
      <w:r>
        <w:t>Kolom Kendala kegiatan.</w:t>
      </w:r>
    </w:p>
    <w:p>
      <w:pPr>
        <w:pStyle w:val="ManualStep"/>
        <w:keepNext/>
        <w:numPr>
          <w:ilvl w:val="0"/>
          <w:numId w:val="54"/>
        </w:numPr>
      </w:pPr>
      <w:r>
        <w:t>Tekan Simpan pada form dan tunggu pemberitahuan berhasil. Hasil: evaluasi muncul pada daftar dan terkait dengan kegiatan yang dipilih.</w:t>
      </w:r>
    </w:p>
    <w:p>
      <w:pPr>
        <w:pStyle w:val="FigurePlaceholder"/>
      </w:pPr>
      <w:r>
        <w:rPr>
          <w:b/>
        </w:rPr>
        <w:t xml:space="preserve">[gambar fitur] A-115 - </w:t>
      </w:r>
      <w:r>
        <w:t>Evaluasi yang baru tersimpan.</w:t>
      </w:r>
    </w:p>
    <w:p>
      <w:pPr>
        <w:pStyle w:val="ManualStep"/>
        <w:numPr>
          <w:ilvl w:val="0"/>
          <w:numId w:val="54"/>
        </w:numPr>
      </w:pPr>
      <w:r>
        <w:t>Gunakan Batal atau X jika ingin menutup form tanpa menyimpan.</w:t>
      </w:r>
    </w:p>
    <w:p>
      <w:pPr>
        <w:pStyle w:val="Heading3"/>
        <w:numPr>
          <w:ilvl w:val="0"/>
          <w:numId w:val="52"/>
        </w:numPr>
      </w:pPr>
      <w:r>
        <w:t>Mengubah evaluasi</w:t>
      </w:r>
    </w:p>
    <w:p>
      <w:pPr>
        <w:pStyle w:val="ManualStep"/>
        <w:keepNext/>
        <w:numPr>
          <w:ilvl w:val="0"/>
          <w:numId w:val="55"/>
        </w:numPr>
      </w:pPr>
      <w:r>
        <w:t>Temukan evaluasi pada tabel, lalu tekan Edit/ikon pensil.</w:t>
      </w:r>
    </w:p>
    <w:p>
      <w:pPr>
        <w:pStyle w:val="FigurePlaceholder"/>
      </w:pPr>
      <w:r>
        <w:rPr>
          <w:b/>
        </w:rPr>
        <w:t xml:space="preserve">[gambar fitur] A-116 - </w:t>
      </w:r>
      <w:r>
        <w:t>Aksi Edit evaluasi.</w:t>
      </w:r>
    </w:p>
    <w:p>
      <w:pPr>
        <w:pStyle w:val="ManualStep"/>
        <w:keepNext/>
        <w:numPr>
          <w:ilvl w:val="0"/>
          <w:numId w:val="55"/>
        </w:numPr>
      </w:pPr>
      <w:r>
        <w:t>Perbaiki Hasil Evaluasi dan/atau Kendala pada form Edit Evaluasi.</w:t>
      </w:r>
    </w:p>
    <w:p>
      <w:pPr>
        <w:pStyle w:val="FigurePlaceholder"/>
      </w:pPr>
      <w:r>
        <w:rPr>
          <w:b/>
        </w:rPr>
        <w:t xml:space="preserve">[gambar fitur] A-117 - </w:t>
      </w:r>
      <w:r>
        <w:t>Form Edit Evaluasi.</w:t>
      </w:r>
    </w:p>
    <w:p>
      <w:pPr>
        <w:pStyle w:val="ManualStep"/>
        <w:numPr>
          <w:ilvl w:val="0"/>
          <w:numId w:val="55"/>
        </w:numPr>
      </w:pPr>
      <w:r>
        <w:t>Tekan Simpan Perubahan.</w:t>
      </w:r>
    </w:p>
    <w:p>
      <w:pPr>
        <w:pStyle w:val="ManualStep"/>
        <w:numPr>
          <w:ilvl w:val="0"/>
          <w:numId w:val="55"/>
        </w:numPr>
      </w:pPr>
      <w:r>
        <w:t>Pastikan pesan berhasil dan periksa isian terbaru pada daftar. Hasil: evaluasi kegiatan diperbarui.</w:t>
      </w:r>
    </w:p>
    <w:p>
      <w:pPr>
        <w:pStyle w:val="Heading3"/>
        <w:numPr>
          <w:ilvl w:val="0"/>
          <w:numId w:val="52"/>
        </w:numPr>
      </w:pPr>
      <w:r>
        <w:t>Menghapus evaluasi</w:t>
      </w:r>
    </w:p>
    <w:p>
      <w:pPr>
        <w:pStyle w:val="ManualStep"/>
        <w:numPr>
          <w:ilvl w:val="0"/>
          <w:numId w:val="56"/>
        </w:numPr>
      </w:pPr>
      <w:r>
        <w:t>Temukan evaluasi yang sesuai dan periksa nama kegiatan.</w:t>
      </w:r>
    </w:p>
    <w:p>
      <w:pPr>
        <w:pStyle w:val="ManualStep"/>
        <w:keepNext/>
        <w:numPr>
          <w:ilvl w:val="0"/>
          <w:numId w:val="56"/>
        </w:numPr>
      </w:pPr>
      <w:r>
        <w:t>Tekan Hapus/ikon tempat sampah pada evaluasi tersebut.</w:t>
      </w:r>
    </w:p>
    <w:p>
      <w:pPr>
        <w:pStyle w:val="FigurePlaceholder"/>
      </w:pPr>
      <w:r>
        <w:rPr>
          <w:b/>
        </w:rPr>
        <w:t xml:space="preserve">[gambar fitur] A-118 - </w:t>
      </w:r>
      <w:r>
        <w:t>Aksi Hapus evaluasi.</w:t>
      </w:r>
    </w:p>
    <w:p>
      <w:pPr>
        <w:pStyle w:val="ManualStep"/>
        <w:keepNext/>
        <w:numPr>
          <w:ilvl w:val="0"/>
          <w:numId w:val="56"/>
        </w:numPr>
      </w:pPr>
      <w:r>
        <w:t>Baca dialog konfirmasi dan pilih konfirmasi hapus untuk melanjutkan.</w:t>
      </w:r>
    </w:p>
    <w:p>
      <w:pPr>
        <w:pStyle w:val="FigurePlaceholder"/>
      </w:pPr>
      <w:r>
        <w:rPr>
          <w:b/>
        </w:rPr>
        <w:t xml:space="preserve">[gambar fitur] A-119 - </w:t>
      </w:r>
      <w:r>
        <w:t>Konfirmasi penghapusan evaluasi.</w:t>
      </w:r>
    </w:p>
    <w:p>
      <w:pPr>
        <w:pStyle w:val="ManualStep"/>
        <w:numPr>
          <w:ilvl w:val="0"/>
          <w:numId w:val="56"/>
        </w:numPr>
      </w:pPr>
      <w:r>
        <w:t>Pastikan pesan berhasil dan evaluasi tidak lagi tampil. Hasil: catatan evaluasi dihapus dari kegiatan; kegiatan dasarnya tetap ada.</w:t>
      </w:r>
    </w:p>
    <w:p>
      <w:pPr>
        <w:pStyle w:val="Heading2"/>
        <w:numPr>
          <w:ilvl w:val="1"/>
          <w:numId w:val="10"/>
        </w:numPr>
      </w:pPr>
      <w:bookmarkStart w:id="36" w:name="manual_3_17"/>
      <w:r>
        <w:t>Feedback Masyarakat</w:t>
      </w:r>
      <w:bookmarkEnd w:id="36"/>
    </w:p>
    <w:p>
      <w:r>
        <w:rPr>
          <w:b/>
        </w:rPr>
        <w:t xml:space="preserve">Tujuan: </w:t>
      </w:r>
      <w:r>
        <w:t>membaca rating dan saran warga yang dikirim setelah laporan selesai.</w:t>
      </w:r>
    </w:p>
    <w:p>
      <w:pPr>
        <w:pStyle w:val="ProcedureLabel"/>
      </w:pPr>
      <w:r>
        <w:t>Langkah:</w:t>
      </w:r>
    </w:p>
    <w:p>
      <w:pPr>
        <w:pStyle w:val="ManualStep"/>
        <w:keepNext/>
        <w:numPr>
          <w:ilvl w:val="0"/>
          <w:numId w:val="57"/>
        </w:numPr>
      </w:pPr>
      <w:r>
        <w:t>Klik Feedback Masyarakat.</w:t>
      </w:r>
    </w:p>
    <w:p>
      <w:pPr>
        <w:pStyle w:val="FigurePlaceholder"/>
      </w:pPr>
      <w:r>
        <w:rPr>
          <w:b/>
        </w:rPr>
        <w:t xml:space="preserve">[gambar fitur] A-120 - </w:t>
      </w:r>
      <w:r>
        <w:t>Halaman Feedback &amp; Kepuasan Masyarakat.</w:t>
      </w:r>
    </w:p>
    <w:p>
      <w:pPr>
        <w:pStyle w:val="ManualStep"/>
        <w:keepNext/>
        <w:numPr>
          <w:ilvl w:val="0"/>
          <w:numId w:val="57"/>
        </w:numPr>
      </w:pPr>
      <w:r>
        <w:t>Baca kartu Total Feedback, Rata-rata Rating, Sangat Puas (5 bintang), dan Perlu Perbaikan (rating di bawah 3 bintang).</w:t>
      </w:r>
    </w:p>
    <w:p>
      <w:pPr>
        <w:pStyle w:val="FigurePlaceholder"/>
      </w:pPr>
      <w:r>
        <w:rPr>
          <w:b/>
        </w:rPr>
        <w:t xml:space="preserve">[gambar fitur] A-121 - </w:t>
      </w:r>
      <w:r>
        <w:t>Kartu ringkasan feedback masyarakat.</w:t>
      </w:r>
    </w:p>
    <w:p>
      <w:pPr>
        <w:pStyle w:val="ManualStep"/>
        <w:numPr>
          <w:ilvl w:val="0"/>
          <w:numId w:val="57"/>
        </w:numPr>
      </w:pPr>
      <w:r>
        <w:t>Gulir Daftar Feedback Pelapor.</w:t>
      </w:r>
    </w:p>
    <w:p>
      <w:pPr>
        <w:pStyle w:val="ManualStep"/>
        <w:keepNext/>
        <w:numPr>
          <w:ilvl w:val="0"/>
          <w:numId w:val="57"/>
        </w:numPr>
      </w:pPr>
      <w:r>
        <w:t>Baca kode laporan, waktu pengiriman feedback, jumlah bintang, dan komentar.</w:t>
      </w:r>
    </w:p>
    <w:p>
      <w:pPr>
        <w:pStyle w:val="FigurePlaceholder"/>
      </w:pPr>
      <w:r>
        <w:rPr>
          <w:b/>
        </w:rPr>
        <w:t xml:space="preserve">[gambar fitur] A-122 - </w:t>
      </w:r>
      <w:r>
        <w:t>Contoh rating dan komentar pada daftar feedback.</w:t>
      </w:r>
    </w:p>
    <w:p>
      <w:pPr>
        <w:pStyle w:val="ManualStep"/>
        <w:numPr>
          <w:ilvl w:val="0"/>
          <w:numId w:val="57"/>
        </w:numPr>
      </w:pPr>
      <w:r>
        <w:t>Gunakan navigasi halaman untuk membaca feedback berikutnya jika tersedia.</w:t>
      </w:r>
    </w:p>
    <w:p>
      <w:pPr>
        <w:pStyle w:val="ManualStep"/>
        <w:numPr>
          <w:ilvl w:val="0"/>
          <w:numId w:val="57"/>
        </w:numPr>
      </w:pPr>
      <w:r>
        <w:t>Jika memerlukan konteks laporan, cari kode tersebut di Manajemen Pengaduan atau pencarian global, lalu buka detailnya.</w:t>
      </w:r>
    </w:p>
    <w:p>
      <w:r>
        <w:t>Menu ini digunakan untuk membaca penilaian per laporan. Tidak tersedia tombol balas, ubah, hapus, atau filter khusus feedback pada halaman ini. Jawaban survey SKM eksternal mengikuti layanan SKM dan tidak otomatis muncul sebagai daftar ini.</w:t>
      </w:r>
    </w:p>
    <w:p>
      <w:pPr>
        <w:pStyle w:val="Heading2"/>
        <w:numPr>
          <w:ilvl w:val="1"/>
          <w:numId w:val="10"/>
        </w:numPr>
      </w:pPr>
      <w:bookmarkStart w:id="37" w:name="manual_3_18"/>
      <w:r>
        <w:t>Arsip dan dokumen</w:t>
      </w:r>
      <w:bookmarkEnd w:id="37"/>
    </w:p>
    <w:p>
      <w:r>
        <w:rPr>
          <w:b/>
        </w:rPr>
        <w:t xml:space="preserve">Tujuan: </w:t>
      </w:r>
      <w:r>
        <w:t>menyimpan dan mengakses kelompok dokumen operasional. Satu arsip dapat memuat maksimal lima file, ukuran maksimal 20 MB setiap file.</w:t>
      </w:r>
    </w:p>
    <w:p>
      <w:pPr>
        <w:pStyle w:val="Heading3"/>
        <w:numPr>
          <w:ilvl w:val="0"/>
          <w:numId w:val="58"/>
        </w:numPr>
      </w:pPr>
      <w:r>
        <w:t>Melihat dan mencari arsip</w:t>
      </w:r>
    </w:p>
    <w:p>
      <w:pPr>
        <w:pStyle w:val="ManualStep"/>
        <w:keepNext/>
        <w:numPr>
          <w:ilvl w:val="0"/>
          <w:numId w:val="59"/>
        </w:numPr>
      </w:pPr>
      <w:r>
        <w:t>Klik Arsip. Hasil: halaman Arsip &amp; Dokumen tampil dengan ringkasan dan daftar arsip.</w:t>
      </w:r>
    </w:p>
    <w:p>
      <w:pPr>
        <w:pStyle w:val="FigurePlaceholder"/>
      </w:pPr>
      <w:r>
        <w:rPr>
          <w:b/>
        </w:rPr>
        <w:t xml:space="preserve">[gambar fitur] A-123 - </w:t>
      </w:r>
      <w:r>
        <w:t>Halaman Arsip &amp; Dokumen.</w:t>
      </w:r>
    </w:p>
    <w:p>
      <w:r>
        <w:t>Baca ringkasan Total Arsip, Dokumen, Media, dan Rahasia. Angka tersebut menghitung kelompok arsip, bukan jumlah file. Media berarti kelompok yang memiliki gambar JPG/JPEG/PNG; Dokumen menghitung kelompok lainnya; Rahasia menghitung kelompok dengan sifat Rahasia / Confidential.</w:t>
      </w:r>
    </w:p>
    <w:p>
      <w:pPr>
        <w:pStyle w:val="ManualStep"/>
        <w:numPr>
          <w:ilvl w:val="0"/>
          <w:numId w:val="59"/>
        </w:numPr>
      </w:pPr>
      <w:r>
        <w:t>Isi pencarian berdasarkan nama arsip, nama file, atau deskripsi.</w:t>
      </w:r>
    </w:p>
    <w:p>
      <w:pPr>
        <w:pStyle w:val="ManualStep"/>
        <w:keepNext/>
        <w:numPr>
          <w:ilvl w:val="0"/>
          <w:numId w:val="59"/>
        </w:numPr>
      </w:pPr>
      <w:r>
        <w:t>Pilih Semua Kategori atau kategori yang diperlukan, lalu tekan Filter.</w:t>
      </w:r>
    </w:p>
    <w:p>
      <w:pPr>
        <w:pStyle w:val="FigurePlaceholder"/>
      </w:pPr>
      <w:r>
        <w:rPr>
          <w:b/>
        </w:rPr>
        <w:t xml:space="preserve">[gambar fitur] A-124 - </w:t>
      </w:r>
      <w:r>
        <w:t>Pencarian dan filter kategori arsip.</w:t>
      </w:r>
    </w:p>
    <w:p>
      <w:pPr>
        <w:pStyle w:val="ManualStep"/>
        <w:keepNext/>
        <w:numPr>
          <w:ilvl w:val="0"/>
          <w:numId w:val="59"/>
        </w:numPr>
      </w:pPr>
      <w:r>
        <w:t>Baca kartu arsip: nama, kategori, sifat dokumen, keterangan, dan file.</w:t>
      </w:r>
    </w:p>
    <w:p>
      <w:pPr>
        <w:pStyle w:val="FigurePlaceholder"/>
      </w:pPr>
      <w:r>
        <w:rPr>
          <w:b/>
        </w:rPr>
        <w:t xml:space="preserve">[gambar fitur] A-125 - </w:t>
      </w:r>
      <w:r>
        <w:t>Kartu arsip beserta daftar file.</w:t>
      </w:r>
    </w:p>
    <w:p>
      <w:pPr>
        <w:pStyle w:val="ManualStep"/>
        <w:numPr>
          <w:ilvl w:val="0"/>
          <w:numId w:val="59"/>
        </w:numPr>
      </w:pPr>
      <w:r>
        <w:t>Gunakan ikon Reset filter jika ingin kembali ke daftar awal.</w:t>
      </w:r>
    </w:p>
    <w:p>
      <w:pPr>
        <w:pStyle w:val="ManualStep"/>
        <w:numPr>
          <w:ilvl w:val="0"/>
          <w:numId w:val="59"/>
        </w:numPr>
      </w:pPr>
      <w:r>
        <w:t>Gunakan navigasi halaman di bawah daftar jika terdapat lebih banyak arsip.</w:t>
      </w:r>
    </w:p>
    <w:p>
      <w:pPr>
        <w:pStyle w:val="Heading3"/>
        <w:numPr>
          <w:ilvl w:val="0"/>
          <w:numId w:val="58"/>
        </w:numPr>
      </w:pPr>
      <w:r>
        <w:t>Mengunggah arsip baru</w:t>
      </w:r>
    </w:p>
    <w:p>
      <w:pPr>
        <w:pStyle w:val="ManualStep"/>
        <w:keepNext/>
        <w:numPr>
          <w:ilvl w:val="0"/>
          <w:numId w:val="60"/>
        </w:numPr>
      </w:pPr>
      <w:r>
        <w:t>Tekan Unggah Arsip. Hasil: form Unggah Arsip Baru terbuka.</w:t>
      </w:r>
    </w:p>
    <w:p>
      <w:pPr>
        <w:pStyle w:val="FigurePlaceholder"/>
      </w:pPr>
      <w:r>
        <w:rPr>
          <w:b/>
        </w:rPr>
        <w:t xml:space="preserve">[gambar fitur] A-126 - </w:t>
      </w:r>
      <w:r>
        <w:t>Form Unggah Arsip Baru.</w:t>
      </w:r>
    </w:p>
    <w:p>
      <w:pPr>
        <w:pStyle w:val="ManualStep"/>
        <w:keepNext/>
        <w:numPr>
          <w:ilvl w:val="0"/>
          <w:numId w:val="60"/>
        </w:numPr>
      </w:pPr>
      <w:r>
        <w:t>Isi Nama Arsip / Dokumen, maksimal 255 karakter. Gunakan nama yang mudah ditemukan, misalnya judul dokumen dan periode.</w:t>
      </w:r>
    </w:p>
    <w:p>
      <w:pPr>
        <w:pStyle w:val="FigurePlaceholder"/>
      </w:pPr>
      <w:r>
        <w:rPr>
          <w:b/>
        </w:rPr>
        <w:t xml:space="preserve">[gambar fitur] A-127 - </w:t>
      </w:r>
      <w:r>
        <w:t>Nama arsip/dokumen.</w:t>
      </w:r>
    </w:p>
    <w:p>
      <w:pPr>
        <w:pStyle w:val="ManualStep"/>
        <w:numPr>
          <w:ilvl w:val="0"/>
          <w:numId w:val="60"/>
        </w:numPr>
      </w:pPr>
      <w:r>
        <w:t>Pilih Kategori dari daftar kategori yang tersedia.</w:t>
      </w:r>
    </w:p>
    <w:p>
      <w:pPr>
        <w:pStyle w:val="ManualStep"/>
        <w:keepNext/>
        <w:numPr>
          <w:ilvl w:val="0"/>
          <w:numId w:val="60"/>
        </w:numPr>
      </w:pPr>
      <w:r>
        <w:t>Pilih Sifat Dokumen: Biasa / Publik atau Rahasia / Confidential. Label sifat dokumen digunakan untuk klasifikasi; akses berkas arsip tetap melalui halaman internal yang memerlukan login dan hak akses Admin.</w:t>
      </w:r>
    </w:p>
    <w:p>
      <w:pPr>
        <w:pStyle w:val="FigurePlaceholder"/>
      </w:pPr>
      <w:r>
        <w:rPr>
          <w:b/>
        </w:rPr>
        <w:t xml:space="preserve">[gambar fitur] A-128 - </w:t>
      </w:r>
      <w:r>
        <w:t>Pilihan kategori dan sifat dokumen.</w:t>
      </w:r>
    </w:p>
    <w:p>
      <w:pPr>
        <w:pStyle w:val="ManualStep"/>
        <w:keepNext/>
        <w:numPr>
          <w:ilvl w:val="0"/>
          <w:numId w:val="60"/>
        </w:numPr>
      </w:pPr>
      <w:r>
        <w:t>Isi Keterangan / Deskripsi Ringkas jika diperlukan, maksimal 5.000 karakter.</w:t>
      </w:r>
    </w:p>
    <w:p>
      <w:pPr>
        <w:pStyle w:val="FigurePlaceholder"/>
      </w:pPr>
      <w:r>
        <w:rPr>
          <w:b/>
        </w:rPr>
        <w:t xml:space="preserve">[gambar fitur] A-129 - </w:t>
      </w:r>
      <w:r>
        <w:t>Keterangan arsip.</w:t>
      </w:r>
    </w:p>
    <w:p>
      <w:pPr>
        <w:pStyle w:val="ManualStep"/>
        <w:keepNext/>
        <w:numPr>
          <w:ilvl w:val="0"/>
          <w:numId w:val="60"/>
        </w:numPr>
      </w:pPr>
      <w:r>
        <w:t>Klik area Unggah File dan pilih minimal satu, maksimal lima file. Format: PDF, JPG, JPEG, PNG, DOC, DOCX, XLS, XLSX, atau ZIP. Masing-masing file maksimal 20 MB.</w:t>
      </w:r>
    </w:p>
    <w:p>
      <w:pPr>
        <w:pStyle w:val="FigurePlaceholder"/>
      </w:pPr>
      <w:r>
        <w:rPr>
          <w:b/>
        </w:rPr>
        <w:t xml:space="preserve">[gambar fitur] A-130 - </w:t>
      </w:r>
      <w:r>
        <w:t>Pemilihan beberapa file arsip.</w:t>
      </w:r>
    </w:p>
    <w:p>
      <w:pPr>
        <w:pStyle w:val="ManualStep"/>
        <w:keepNext/>
        <w:numPr>
          <w:ilvl w:val="0"/>
          <w:numId w:val="60"/>
        </w:numPr>
      </w:pPr>
      <w:r>
        <w:t>Periksa nama dan jumlah file, lalu tekan Simpan &amp; Unggah.</w:t>
      </w:r>
    </w:p>
    <w:p>
      <w:pPr>
        <w:pStyle w:val="FigurePlaceholder"/>
      </w:pPr>
      <w:r>
        <w:rPr>
          <w:b/>
        </w:rPr>
        <w:t xml:space="preserve">[gambar fitur] A-131 - </w:t>
      </w:r>
      <w:r>
        <w:t>Tombol Simpan &amp; Unggah.</w:t>
      </w:r>
    </w:p>
    <w:p>
      <w:pPr>
        <w:pStyle w:val="ManualStep"/>
        <w:keepNext/>
        <w:numPr>
          <w:ilvl w:val="0"/>
          <w:numId w:val="60"/>
        </w:numPr>
      </w:pPr>
      <w:r>
        <w:t>Tunggu pesan berhasil dan periksa kartu arsip baru beserta file-file di dalamnya.</w:t>
      </w:r>
    </w:p>
    <w:p>
      <w:pPr>
        <w:pStyle w:val="FigurePlaceholder"/>
      </w:pPr>
      <w:r>
        <w:rPr>
          <w:b/>
        </w:rPr>
        <w:t xml:space="preserve">[gambar fitur] A-132 - </w:t>
      </w:r>
      <w:r>
        <w:t>Arsip baru setelah unggahan berhasil.</w:t>
      </w:r>
    </w:p>
    <w:p>
      <w:pPr>
        <w:pStyle w:val="Heading3"/>
        <w:numPr>
          <w:ilvl w:val="0"/>
          <w:numId w:val="58"/>
        </w:numPr>
      </w:pPr>
      <w:r>
        <w:t>Melihat dan mengunduh file</w:t>
      </w:r>
    </w:p>
    <w:p>
      <w:pPr>
        <w:pStyle w:val="ManualStep"/>
        <w:numPr>
          <w:ilvl w:val="0"/>
          <w:numId w:val="61"/>
        </w:numPr>
      </w:pPr>
      <w:r>
        <w:t>Cari kartu arsip yang diperlukan.</w:t>
      </w:r>
    </w:p>
    <w:p>
      <w:pPr>
        <w:pStyle w:val="ManualStep"/>
        <w:keepNext/>
        <w:numPr>
          <w:ilvl w:val="0"/>
          <w:numId w:val="61"/>
        </w:numPr>
      </w:pPr>
      <w:r>
        <w:t>Pada file yang sesuai, tekan ikon Lihat file/ikon mata. Hasil: berkas dibuka pada tab baru atau ditangani browser sesuai formatnya. PDF/gambar dapat ditampilkan; format tertentu dapat memicu unduhan.</w:t>
      </w:r>
    </w:p>
    <w:p>
      <w:pPr>
        <w:pStyle w:val="FigurePlaceholder"/>
      </w:pPr>
      <w:r>
        <w:rPr>
          <w:b/>
        </w:rPr>
        <w:t xml:space="preserve">[gambar fitur] A-133 - </w:t>
      </w:r>
      <w:r>
        <w:t>Aksi Lihat file dan pratinjau arsip.</w:t>
      </w:r>
    </w:p>
    <w:p>
      <w:pPr>
        <w:pStyle w:val="ManualStep"/>
        <w:keepNext/>
        <w:numPr>
          <w:ilvl w:val="0"/>
          <w:numId w:val="61"/>
        </w:numPr>
      </w:pPr>
      <w:r>
        <w:t>Untuk menyimpan ke perangkat, tekan ikon Unduh file.</w:t>
      </w:r>
    </w:p>
    <w:p>
      <w:pPr>
        <w:pStyle w:val="FigurePlaceholder"/>
      </w:pPr>
      <w:r>
        <w:rPr>
          <w:b/>
        </w:rPr>
        <w:t xml:space="preserve">[gambar fitur] A-134 - </w:t>
      </w:r>
      <w:r>
        <w:t>Aksi Unduh file arsip.</w:t>
      </w:r>
    </w:p>
    <w:p>
      <w:pPr>
        <w:pStyle w:val="ManualStep"/>
        <w:numPr>
          <w:ilvl w:val="0"/>
          <w:numId w:val="61"/>
        </w:numPr>
      </w:pPr>
      <w:r>
        <w:t>Periksa daftar unduhan browser dan buka file dengan aplikasi yang sesuai.</w:t>
      </w:r>
    </w:p>
    <w:p>
      <w:pPr>
        <w:pStyle w:val="Heading3"/>
        <w:numPr>
          <w:ilvl w:val="0"/>
          <w:numId w:val="58"/>
        </w:numPr>
      </w:pPr>
      <w:r>
        <w:t>Mengubah arsip dan menambah file</w:t>
      </w:r>
    </w:p>
    <w:p>
      <w:pPr>
        <w:pStyle w:val="ManualStep"/>
        <w:keepNext/>
        <w:numPr>
          <w:ilvl w:val="0"/>
          <w:numId w:val="62"/>
        </w:numPr>
      </w:pPr>
      <w:r>
        <w:t>Pada kartu arsip, tekan Edit/ikon pensil.</w:t>
      </w:r>
    </w:p>
    <w:p>
      <w:pPr>
        <w:pStyle w:val="FigurePlaceholder"/>
      </w:pPr>
      <w:r>
        <w:rPr>
          <w:b/>
        </w:rPr>
        <w:t xml:space="preserve">[gambar fitur] A-135 - </w:t>
      </w:r>
      <w:r>
        <w:t>Aksi Edit arsip.</w:t>
      </w:r>
    </w:p>
    <w:p>
      <w:pPr>
        <w:pStyle w:val="ManualStep"/>
        <w:keepNext/>
        <w:numPr>
          <w:ilvl w:val="0"/>
          <w:numId w:val="62"/>
        </w:numPr>
      </w:pPr>
      <w:r>
        <w:t>Perbarui nama, kategori, sifat dokumen, atau keterangan.</w:t>
      </w:r>
    </w:p>
    <w:p>
      <w:pPr>
        <w:pStyle w:val="FigurePlaceholder"/>
      </w:pPr>
      <w:r>
        <w:rPr>
          <w:b/>
        </w:rPr>
        <w:t xml:space="preserve">[gambar fitur] A-136 - </w:t>
      </w:r>
      <w:r>
        <w:t>Form perubahan data arsip.</w:t>
      </w:r>
    </w:p>
    <w:p>
      <w:pPr>
        <w:pStyle w:val="ManualStep"/>
        <w:keepNext/>
        <w:numPr>
          <w:ilvl w:val="0"/>
          <w:numId w:val="62"/>
        </w:numPr>
      </w:pPr>
      <w:r>
        <w:t>Jika menambah file, pilih unggahan baru sesuai slot yang masih tersedia. Contoh: arsip berisi tiga file dapat ditambah dua file lagi. Isian unggah boleh dikosongkan jika hanya mengubah keterangan.</w:t>
      </w:r>
    </w:p>
    <w:p>
      <w:pPr>
        <w:pStyle w:val="FigurePlaceholder"/>
      </w:pPr>
      <w:r>
        <w:rPr>
          <w:b/>
        </w:rPr>
        <w:t xml:space="preserve">[gambar fitur] A-137 - </w:t>
      </w:r>
      <w:r>
        <w:t>File tersimpan dan penambahan file arsip.</w:t>
      </w:r>
    </w:p>
    <w:p>
      <w:pPr>
        <w:pStyle w:val="ManualStep"/>
        <w:numPr>
          <w:ilvl w:val="0"/>
          <w:numId w:val="62"/>
        </w:numPr>
      </w:pPr>
      <w:r>
        <w:t>Tekan Perbarui Arsip, lalu periksa pesan berhasil dan kartu terbaru. Hasil: metadata diperbarui dan file baru ditambahkan ke kelompok arsip.</w:t>
      </w:r>
    </w:p>
    <w:p>
      <w:pPr>
        <w:pStyle w:val="Heading3"/>
        <w:numPr>
          <w:ilvl w:val="0"/>
          <w:numId w:val="58"/>
        </w:numPr>
      </w:pPr>
      <w:r>
        <w:t>Menghapus arsip</w:t>
      </w:r>
    </w:p>
    <w:p>
      <w:pPr>
        <w:pStyle w:val="ManualStep"/>
        <w:numPr>
          <w:ilvl w:val="0"/>
          <w:numId w:val="63"/>
        </w:numPr>
      </w:pPr>
      <w:r>
        <w:t>Temukan kartu arsip yang sesuai dan periksa daftar file di dalamnya.</w:t>
      </w:r>
    </w:p>
    <w:p>
      <w:pPr>
        <w:pStyle w:val="ManualStep"/>
        <w:keepNext/>
        <w:numPr>
          <w:ilvl w:val="0"/>
          <w:numId w:val="63"/>
        </w:numPr>
      </w:pPr>
      <w:r>
        <w:t>Tekan Hapus arsip/ikon tempat sampah.</w:t>
      </w:r>
    </w:p>
    <w:p>
      <w:pPr>
        <w:pStyle w:val="FigurePlaceholder"/>
      </w:pPr>
      <w:r>
        <w:rPr>
          <w:b/>
        </w:rPr>
        <w:t xml:space="preserve">[gambar fitur] A-138 - </w:t>
      </w:r>
      <w:r>
        <w:t>Aksi Hapus arsip.</w:t>
      </w:r>
    </w:p>
    <w:p>
      <w:pPr>
        <w:pStyle w:val="ManualStep"/>
        <w:keepNext/>
        <w:numPr>
          <w:ilvl w:val="0"/>
          <w:numId w:val="63"/>
        </w:numPr>
      </w:pPr>
      <w:r>
        <w:t>Konfirmasikan penghapusan jika arsip yang dipilih sudah benar.</w:t>
      </w:r>
    </w:p>
    <w:p>
      <w:pPr>
        <w:pStyle w:val="FigurePlaceholder"/>
      </w:pPr>
      <w:r>
        <w:rPr>
          <w:b/>
        </w:rPr>
        <w:t xml:space="preserve">[gambar fitur] A-139 - </w:t>
      </w:r>
      <w:r>
        <w:t>Dialog konfirmasi penghapusan arsip.</w:t>
      </w:r>
    </w:p>
    <w:p>
      <w:pPr>
        <w:pStyle w:val="ManualStep"/>
        <w:numPr>
          <w:ilvl w:val="0"/>
          <w:numId w:val="63"/>
        </w:numPr>
      </w:pPr>
      <w:r>
        <w:t>Tunggu pesan berhasil dan pastikan kartu arsip tidak lagi tampil. Hasil: kelompok arsip dikeluarkan dari daftar aktif dan file terkait tidak lagi dapat dibuka melalui kartu arsip tersebut.</w:t>
      </w:r>
    </w:p>
    <w:p>
      <w:r>
        <w:t>Penghapusan pada menu ini berlaku untuk kelompok arsip. Tidak tersedia tombol hapus satu file arsip secara terpisah atau pemulihan arsip pada halaman ini.</w:t>
      </w:r>
    </w:p>
    <w:p>
      <w:pPr>
        <w:pStyle w:val="Heading2"/>
        <w:numPr>
          <w:ilvl w:val="1"/>
          <w:numId w:val="10"/>
        </w:numPr>
      </w:pPr>
      <w:bookmarkStart w:id="38" w:name="manual_3_19"/>
      <w:r>
        <w:t>Profil dan password</w:t>
      </w:r>
      <w:bookmarkEnd w:id="38"/>
    </w:p>
    <w:p>
      <w:r>
        <w:rPr>
          <w:b/>
        </w:rPr>
        <w:t xml:space="preserve">Tujuan: </w:t>
      </w:r>
      <w:r>
        <w:t>melihat identitas akun dan memperbarui data pribadi atau password.</w:t>
      </w:r>
    </w:p>
    <w:p>
      <w:pPr>
        <w:pStyle w:val="Heading3"/>
        <w:numPr>
          <w:ilvl w:val="0"/>
          <w:numId w:val="64"/>
        </w:numPr>
      </w:pPr>
      <w:r>
        <w:t>Melihat dan mengubah profil</w:t>
      </w:r>
    </w:p>
    <w:p>
      <w:pPr>
        <w:pStyle w:val="ManualStep"/>
        <w:keepNext/>
        <w:numPr>
          <w:ilvl w:val="0"/>
          <w:numId w:val="65"/>
        </w:numPr>
      </w:pPr>
      <w:r>
        <w:t>Klik bagian nama/avatar akun di kanan atas. Hasil: halaman Profil Pengguna terbuka.</w:t>
      </w:r>
    </w:p>
    <w:p>
      <w:pPr>
        <w:pStyle w:val="FigurePlaceholder"/>
      </w:pPr>
      <w:r>
        <w:rPr>
          <w:b/>
        </w:rPr>
        <w:t xml:space="preserve">[gambar fitur] A-140 - </w:t>
      </w:r>
      <w:r>
        <w:t>Akses profil melalui bagian akun.</w:t>
      </w:r>
    </w:p>
    <w:p>
      <w:pPr>
        <w:pStyle w:val="ManualStep"/>
        <w:keepNext/>
        <w:numPr>
          <w:ilvl w:val="0"/>
          <w:numId w:val="65"/>
        </w:numPr>
      </w:pPr>
      <w:r>
        <w:t>Baca nama, username, email, peran, dan informasi akun yang tampil.</w:t>
      </w:r>
    </w:p>
    <w:p>
      <w:pPr>
        <w:pStyle w:val="FigurePlaceholder"/>
      </w:pPr>
      <w:r>
        <w:rPr>
          <w:b/>
        </w:rPr>
        <w:t xml:space="preserve">[gambar fitur] A-141 - </w:t>
      </w:r>
      <w:r>
        <w:t>Halaman Profil Pengguna.</w:t>
      </w:r>
    </w:p>
    <w:p>
      <w:pPr>
        <w:pStyle w:val="ManualStep"/>
        <w:keepNext/>
        <w:numPr>
          <w:ilvl w:val="0"/>
          <w:numId w:val="65"/>
        </w:numPr>
      </w:pPr>
      <w:r>
        <w:t>Tekan Edit Profil.</w:t>
      </w:r>
    </w:p>
    <w:p>
      <w:pPr>
        <w:pStyle w:val="FigurePlaceholder"/>
      </w:pPr>
      <w:r>
        <w:rPr>
          <w:b/>
        </w:rPr>
        <w:t xml:space="preserve">[gambar fitur] A-142 - </w:t>
      </w:r>
      <w:r>
        <w:t>Form Edit Profil Pengguna.</w:t>
      </w:r>
    </w:p>
    <w:p>
      <w:pPr>
        <w:pStyle w:val="ManualStep"/>
        <w:numPr>
          <w:ilvl w:val="0"/>
          <w:numId w:val="65"/>
        </w:numPr>
      </w:pPr>
      <w:r>
        <w:t>Perbarui Nama Lengkap dan Username sesuai kebutuhan. Nama maksimal 255 karakter; username maksimal 100 karakter dan harus unik. Username menerima huruf, angka, titik, garis bawah, dan tanda hubung.</w:t>
      </w:r>
    </w:p>
    <w:p>
      <w:pPr>
        <w:pStyle w:val="ManualStep"/>
        <w:keepNext/>
        <w:numPr>
          <w:ilvl w:val="0"/>
          <w:numId w:val="65"/>
        </w:numPr>
      </w:pPr>
      <w:r>
        <w:t>Isi/perbarui Email jika diperlukan. Email harus valid dan belum digunakan akun lain. Email bersifat opsional.</w:t>
      </w:r>
    </w:p>
    <w:p>
      <w:pPr>
        <w:pStyle w:val="FigurePlaceholder"/>
      </w:pPr>
      <w:r>
        <w:rPr>
          <w:b/>
        </w:rPr>
        <w:t xml:space="preserve">[gambar fitur] A-143 - </w:t>
      </w:r>
      <w:r>
        <w:t>Pengisian nama, username, dan email profil.</w:t>
      </w:r>
    </w:p>
    <w:p>
      <w:pPr>
        <w:pStyle w:val="ManualStep"/>
        <w:numPr>
          <w:ilvl w:val="0"/>
          <w:numId w:val="65"/>
        </w:numPr>
      </w:pPr>
      <w:r>
        <w:t>Jika hanya mengubah identitas, biarkan kolom password kosong.</w:t>
      </w:r>
    </w:p>
    <w:p>
      <w:pPr>
        <w:pStyle w:val="ManualStep"/>
        <w:keepNext/>
        <w:numPr>
          <w:ilvl w:val="0"/>
          <w:numId w:val="65"/>
        </w:numPr>
      </w:pPr>
      <w:r>
        <w:t>Tekan Simpan Perubahan, tunggu pesan berhasil, dan periksa profil terbaru.</w:t>
      </w:r>
    </w:p>
    <w:p>
      <w:pPr>
        <w:pStyle w:val="FigurePlaceholder"/>
      </w:pPr>
      <w:r>
        <w:rPr>
          <w:b/>
        </w:rPr>
        <w:t xml:space="preserve">[gambar fitur] A-144 - </w:t>
      </w:r>
      <w:r>
        <w:t>Profil admin setelah perubahan disimpan.</w:t>
      </w:r>
    </w:p>
    <w:p>
      <w:pPr>
        <w:pStyle w:val="Heading3"/>
        <w:numPr>
          <w:ilvl w:val="0"/>
          <w:numId w:val="64"/>
        </w:numPr>
      </w:pPr>
      <w:r>
        <w:t>Mengganti password</w:t>
      </w:r>
    </w:p>
    <w:p>
      <w:pPr>
        <w:pStyle w:val="ManualStep"/>
        <w:numPr>
          <w:ilvl w:val="0"/>
          <w:numId w:val="66"/>
        </w:numPr>
      </w:pPr>
      <w:r>
        <w:t>Buka Profil Pengguna dan tekan Edit Profil.</w:t>
      </w:r>
    </w:p>
    <w:p>
      <w:pPr>
        <w:pStyle w:val="ManualStep"/>
        <w:keepNext/>
        <w:numPr>
          <w:ilvl w:val="0"/>
          <w:numId w:val="66"/>
        </w:numPr>
      </w:pPr>
      <w:r>
        <w:t>Pada bagian password, isi Password Saat Ini dengan password yang masih berlaku.</w:t>
      </w:r>
    </w:p>
    <w:p>
      <w:pPr>
        <w:pStyle w:val="FigurePlaceholder"/>
      </w:pPr>
      <w:r>
        <w:rPr>
          <w:b/>
        </w:rPr>
        <w:t xml:space="preserve">[gambar fitur] A-145 - </w:t>
      </w:r>
      <w:r>
        <w:t>Kolom Password Saat Ini.</w:t>
      </w:r>
    </w:p>
    <w:p>
      <w:pPr>
        <w:pStyle w:val="ManualStep"/>
        <w:numPr>
          <w:ilvl w:val="0"/>
          <w:numId w:val="66"/>
        </w:numPr>
      </w:pPr>
      <w:r>
        <w:t>Isi Password Baru, minimal delapan karakter dan maksimal 72 byte. Untuk karakter huruf/angka biasa, 72 byte setara 72 karakter; karakter tertentu dapat memakai lebih dari satu byte.</w:t>
      </w:r>
    </w:p>
    <w:p>
      <w:pPr>
        <w:pStyle w:val="ManualStep"/>
        <w:keepNext/>
        <w:numPr>
          <w:ilvl w:val="0"/>
          <w:numId w:val="66"/>
        </w:numPr>
      </w:pPr>
      <w:r>
        <w:t>Isi Konfirmasi Password Baru dengan nilai yang sama.</w:t>
      </w:r>
    </w:p>
    <w:p>
      <w:pPr>
        <w:pStyle w:val="FigurePlaceholder"/>
      </w:pPr>
      <w:r>
        <w:rPr>
          <w:b/>
        </w:rPr>
        <w:t xml:space="preserve">[gambar fitur] A-146 - </w:t>
      </w:r>
      <w:r>
        <w:t>Password Baru dan Konfirmasi Password Baru.</w:t>
      </w:r>
    </w:p>
    <w:p>
      <w:pPr>
        <w:pStyle w:val="ManualStep"/>
        <w:numPr>
          <w:ilvl w:val="0"/>
          <w:numId w:val="66"/>
        </w:numPr>
      </w:pPr>
      <w:r>
        <w:t>Tekan Simpan Perubahan dan tunggu pesan berhasil.</w:t>
      </w:r>
    </w:p>
    <w:p>
      <w:pPr>
        <w:pStyle w:val="ManualStep"/>
        <w:numPr>
          <w:ilvl w:val="0"/>
          <w:numId w:val="66"/>
        </w:numPr>
      </w:pPr>
      <w:r>
        <w:t>Gunakan password baru untuk login berikutnya.</w:t>
      </w:r>
    </w:p>
    <w:p>
      <w:r>
        <w:t>Jika lupa password lama, hubungi super admin/pengelola untuk memperbarui password akun. Penggantian melalui profil sendiri membutuhkan password saat ini.</w:t>
      </w:r>
    </w:p>
    <w:p>
      <w:pPr>
        <w:pStyle w:val="Heading2"/>
        <w:numPr>
          <w:ilvl w:val="1"/>
          <w:numId w:val="10"/>
        </w:numPr>
      </w:pPr>
      <w:bookmarkStart w:id="39" w:name="manual_3_20"/>
      <w:r>
        <w:t>Notifikasi</w:t>
      </w:r>
      <w:bookmarkEnd w:id="39"/>
    </w:p>
    <w:p>
      <w:r>
        <w:rPr>
          <w:b/>
        </w:rPr>
        <w:t xml:space="preserve">Tujuan: </w:t>
      </w:r>
      <w:r>
        <w:t>melihat pemberitahuan akun, terutama laporan baru untuk admin aktif.</w:t>
      </w:r>
    </w:p>
    <w:p>
      <w:pPr>
        <w:pStyle w:val="ProcedureLabel"/>
      </w:pPr>
      <w:r>
        <w:t>Langkah:</w:t>
      </w:r>
    </w:p>
    <w:p>
      <w:pPr>
        <w:pStyle w:val="ManualStep"/>
        <w:keepNext/>
        <w:numPr>
          <w:ilvl w:val="0"/>
          <w:numId w:val="67"/>
        </w:numPr>
      </w:pPr>
      <w:r>
        <w:t>Tekan ikon lonceng di bagian atas. Hasil: panel Notifikasi terbuka. Penanda merah menunjukkan notifikasi belum dibaca jika ada.</w:t>
      </w:r>
    </w:p>
    <w:p>
      <w:pPr>
        <w:pStyle w:val="FigurePlaceholder"/>
      </w:pPr>
      <w:r>
        <w:rPr>
          <w:b/>
        </w:rPr>
        <w:t xml:space="preserve">[gambar fitur] A-147 - </w:t>
      </w:r>
      <w:r>
        <w:t>Lonceng dan panel Notifikasi admin.</w:t>
      </w:r>
    </w:p>
    <w:p>
      <w:pPr>
        <w:pStyle w:val="ManualStep"/>
        <w:numPr>
          <w:ilvl w:val="0"/>
          <w:numId w:val="67"/>
        </w:numPr>
      </w:pPr>
      <w:r>
        <w:t>Baca judul, ringkasan, dan waktu notifikasi.</w:t>
      </w:r>
    </w:p>
    <w:p>
      <w:pPr>
        <w:pStyle w:val="ManualStep"/>
        <w:keepNext/>
        <w:numPr>
          <w:ilvl w:val="0"/>
          <w:numId w:val="67"/>
        </w:numPr>
      </w:pPr>
      <w:r>
        <w:t>Tekan notifikasi yang ingin dibuka. Hasil: notifikasi ditandai dibaca dan diarahkan ke tujuan sesuai akses akun.</w:t>
      </w:r>
    </w:p>
    <w:p>
      <w:pPr>
        <w:pStyle w:val="FigurePlaceholder"/>
      </w:pPr>
      <w:r>
        <w:rPr>
          <w:b/>
        </w:rPr>
        <w:t xml:space="preserve">[gambar fitur] A-148 - </w:t>
      </w:r>
      <w:r>
        <w:t>Notifikasi laporan yang dipilih.</w:t>
      </w:r>
    </w:p>
    <w:p>
      <w:pPr>
        <w:pStyle w:val="ManualStep"/>
        <w:keepNext/>
        <w:numPr>
          <w:ilvl w:val="0"/>
          <w:numId w:val="67"/>
        </w:numPr>
      </w:pPr>
      <w:r>
        <w:t>Untuk menandai seluruh notifikasi, tekan Tandai semua dibaca.</w:t>
      </w:r>
    </w:p>
    <w:p>
      <w:pPr>
        <w:pStyle w:val="FigurePlaceholder"/>
      </w:pPr>
      <w:r>
        <w:rPr>
          <w:b/>
        </w:rPr>
        <w:t xml:space="preserve">[gambar fitur] A-149 - </w:t>
      </w:r>
      <w:r>
        <w:t>Tombol Tandai semua dibaca.</w:t>
      </w:r>
    </w:p>
    <w:p>
      <w:pPr>
        <w:pStyle w:val="ManualStep"/>
        <w:numPr>
          <w:ilvl w:val="0"/>
          <w:numId w:val="67"/>
        </w:numPr>
      </w:pPr>
      <w:r>
        <w:t>Tekan lonceng atau area luar panel untuk menutupnya.</w:t>
      </w:r>
    </w:p>
    <w:p>
      <w:r>
        <w:t>Daftar notifikasi diperbarui berkala selama halaman aktif. Jika tidak ada pesan, panel menampilkan Tidak ada notifikasi. Membaca notifikasi tidak mengubah status pengaduan; status diproses pada detail laporan.</w:t>
      </w:r>
    </w:p>
    <w:p>
      <w:pPr>
        <w:pStyle w:val="Heading2"/>
        <w:numPr>
          <w:ilvl w:val="1"/>
          <w:numId w:val="10"/>
        </w:numPr>
      </w:pPr>
      <w:bookmarkStart w:id="40" w:name="manual_3_21"/>
      <w:r>
        <w:t>Pencarian global</w:t>
      </w:r>
      <w:bookmarkEnd w:id="40"/>
    </w:p>
    <w:p>
      <w:r>
        <w:rPr>
          <w:b/>
        </w:rPr>
        <w:t xml:space="preserve">Tujuan: </w:t>
      </w:r>
      <w:r>
        <w:t>menemukan data dari kolom pencarian bagian atas tanpa membuka daftar satu per satu. Hasil menyesuaikan hak akses akun.</w:t>
      </w:r>
    </w:p>
    <w:p>
      <w:pPr>
        <w:pStyle w:val="ProcedureLabel"/>
      </w:pPr>
      <w:r>
        <w:t>Langkah:</w:t>
      </w:r>
    </w:p>
    <w:p>
      <w:pPr>
        <w:pStyle w:val="ManualStep"/>
        <w:keepNext/>
        <w:numPr>
          <w:ilvl w:val="0"/>
          <w:numId w:val="68"/>
        </w:numPr>
      </w:pPr>
      <w:r>
        <w:t>Klik kolom "Cari laporan, kegiatan, atau petugas..." di bagian atas.</w:t>
      </w:r>
    </w:p>
    <w:p>
      <w:pPr>
        <w:pStyle w:val="FigurePlaceholder"/>
      </w:pPr>
      <w:r>
        <w:rPr>
          <w:b/>
        </w:rPr>
        <w:t xml:space="preserve">[gambar fitur] A-150 - </w:t>
      </w:r>
      <w:r>
        <w:t>Kolom pencarian global admin.</w:t>
      </w:r>
    </w:p>
    <w:p>
      <w:pPr>
        <w:pStyle w:val="ManualStep"/>
        <w:numPr>
          <w:ilvl w:val="0"/>
          <w:numId w:val="68"/>
        </w:numPr>
      </w:pPr>
      <w:r>
        <w:t>Ketik minimal dua karakter, misalnya potongan kode laporan atau nama kegiatan.</w:t>
      </w:r>
    </w:p>
    <w:p>
      <w:pPr>
        <w:pStyle w:val="ManualStep"/>
        <w:keepNext/>
        <w:numPr>
          <w:ilvl w:val="0"/>
          <w:numId w:val="68"/>
        </w:numPr>
      </w:pPr>
      <w:r>
        <w:t>Tunggu daftar hasil muncul di bawah kolom.</w:t>
      </w:r>
    </w:p>
    <w:p>
      <w:pPr>
        <w:pStyle w:val="FigurePlaceholder"/>
      </w:pPr>
      <w:r>
        <w:rPr>
          <w:b/>
        </w:rPr>
        <w:t xml:space="preserve">[gambar fitur] A-151 - </w:t>
      </w:r>
      <w:r>
        <w:t>Hasil pencarian global admin.</w:t>
      </w:r>
    </w:p>
    <w:p>
      <w:pPr>
        <w:pStyle w:val="ManualStep"/>
        <w:numPr>
          <w:ilvl w:val="0"/>
          <w:numId w:val="68"/>
        </w:numPr>
      </w:pPr>
      <w:r>
        <w:t>Baca jenis, judul, dan ringkasan untuk memilih data yang sesuai.</w:t>
      </w:r>
    </w:p>
    <w:p>
      <w:pPr>
        <w:pStyle w:val="ManualStep"/>
        <w:keepNext/>
        <w:numPr>
          <w:ilvl w:val="0"/>
          <w:numId w:val="68"/>
        </w:numPr>
      </w:pPr>
      <w:r>
        <w:t>Klik hasil untuk membuka halaman tujuan.</w:t>
      </w:r>
    </w:p>
    <w:p>
      <w:pPr>
        <w:pStyle w:val="FigurePlaceholder"/>
      </w:pPr>
      <w:r>
        <w:rPr>
          <w:b/>
        </w:rPr>
        <w:t xml:space="preserve">[gambar fitur] A-152 - </w:t>
      </w:r>
      <w:r>
        <w:t>Halaman tujuan dari pencarian global.</w:t>
      </w:r>
    </w:p>
    <w:p>
      <w:pPr>
        <w:pStyle w:val="ManualStep"/>
        <w:numPr>
          <w:ilvl w:val="0"/>
          <w:numId w:val="68"/>
        </w:numPr>
      </w:pPr>
      <w:r>
        <w:t>Jika hasil kosong, perbaiki kata kunci. Klik di luar kolom untuk menutup hasil.</w:t>
      </w:r>
    </w:p>
    <w:p>
      <w:r>
        <w:t>Data yang dapat dibuka tetap mengikuti akses Admin meskipun teks petunjuk kolom menyebut beberapa jenis data. Gunakan pencarian dalam menu jika perlu filter status atau periode yang lebih rinci.</w:t>
      </w:r>
    </w:p>
    <w:p>
      <w:pPr>
        <w:pStyle w:val="Heading2"/>
        <w:numPr>
          <w:ilvl w:val="1"/>
          <w:numId w:val="10"/>
        </w:numPr>
      </w:pPr>
      <w:bookmarkStart w:id="41" w:name="manual_3_22"/>
      <w:r>
        <w:t>Kembali ke Portal dan Logout</w:t>
      </w:r>
      <w:bookmarkEnd w:id="41"/>
    </w:p>
    <w:p>
      <w:r>
        <w:rPr>
          <w:b/>
        </w:rPr>
        <w:t xml:space="preserve">Tujuan: </w:t>
      </w:r>
      <w:r>
        <w:t>berpindah ke halaman publik atau mengakhiri sesi kerja.</w:t>
      </w:r>
    </w:p>
    <w:p>
      <w:pPr>
        <w:pStyle w:val="ProcedureLabel"/>
      </w:pPr>
      <w:r>
        <w:t>Kembali ke Portal:</w:t>
      </w:r>
    </w:p>
    <w:p>
      <w:pPr>
        <w:pStyle w:val="ManualStep"/>
        <w:keepNext/>
        <w:numPr>
          <w:ilvl w:val="0"/>
          <w:numId w:val="69"/>
        </w:numPr>
      </w:pPr>
      <w:r>
        <w:t>Klik Kembali ke Portal di bagian bawah sidebar.</w:t>
      </w:r>
    </w:p>
    <w:p>
      <w:pPr>
        <w:pStyle w:val="FigurePlaceholder"/>
      </w:pPr>
      <w:r>
        <w:rPr>
          <w:b/>
        </w:rPr>
        <w:t xml:space="preserve">[gambar fitur] A-153 - </w:t>
      </w:r>
      <w:r>
        <w:t>Tombol Kembali ke Portal admin.</w:t>
      </w:r>
    </w:p>
    <w:p>
      <w:pPr>
        <w:pStyle w:val="ManualStep"/>
        <w:numPr>
          <w:ilvl w:val="0"/>
          <w:numId w:val="69"/>
        </w:numPr>
      </w:pPr>
      <w:r>
        <w:t>Halaman publik SIPRAJA terbuka. Tindakan ini tidak mengakhiri sesi login.</w:t>
      </w:r>
    </w:p>
    <w:p>
      <w:pPr>
        <w:pStyle w:val="ProcedureLabel"/>
      </w:pPr>
      <w:r>
        <w:t>Logout:</w:t>
      </w:r>
    </w:p>
    <w:p>
      <w:pPr>
        <w:pStyle w:val="ManualStep"/>
        <w:numPr>
          <w:ilvl w:val="0"/>
          <w:numId w:val="70"/>
        </w:numPr>
      </w:pPr>
      <w:r>
        <w:t>Selesaikan penyimpanan formulir yang sedang dikerjakan.</w:t>
      </w:r>
    </w:p>
    <w:p>
      <w:pPr>
        <w:pStyle w:val="ManualStep"/>
        <w:keepNext/>
        <w:numPr>
          <w:ilvl w:val="0"/>
          <w:numId w:val="70"/>
        </w:numPr>
      </w:pPr>
      <w:r>
        <w:t>Klik Logout di bagian bawah sidebar.</w:t>
      </w:r>
    </w:p>
    <w:p>
      <w:pPr>
        <w:pStyle w:val="FigurePlaceholder"/>
      </w:pPr>
      <w:r>
        <w:rPr>
          <w:b/>
        </w:rPr>
        <w:t xml:space="preserve">[gambar fitur] A-154 - </w:t>
      </w:r>
      <w:r>
        <w:t>Tombol Logout admin.</w:t>
      </w:r>
    </w:p>
    <w:p>
      <w:pPr>
        <w:pStyle w:val="ManualStep"/>
        <w:keepNext/>
        <w:numPr>
          <w:ilvl w:val="0"/>
          <w:numId w:val="70"/>
        </w:numPr>
      </w:pPr>
      <w:r>
        <w:t>Pastikan diarahkan ke beranda publik. Hasil: sesi akun berakhir; halaman internal memerlukan login kembali.</w:t>
      </w:r>
    </w:p>
    <w:p>
      <w:pPr>
        <w:pStyle w:val="FigurePlaceholder"/>
      </w:pPr>
      <w:r>
        <w:rPr>
          <w:b/>
        </w:rPr>
        <w:t xml:space="preserve">[gambar fitur] A-155 - </w:t>
      </w:r>
      <w:r>
        <w:t>Beranda setelah admin logout.</w:t>
      </w:r>
    </w:p>
    <w:p>
      <w:pPr>
        <w:pStyle w:val="Heading2"/>
        <w:numPr>
          <w:ilvl w:val="1"/>
          <w:numId w:val="10"/>
        </w:numPr>
      </w:pPr>
      <w:bookmarkStart w:id="42" w:name="manual_3_23"/>
      <w:r>
        <w:t>Contoh alur kerja admin</w:t>
      </w:r>
      <w:bookmarkEnd w:id="42"/>
    </w:p>
    <w:p>
      <w:pPr>
        <w:pStyle w:val="ManualStep"/>
        <w:numPr>
          <w:ilvl w:val="0"/>
          <w:numId w:val="71"/>
        </w:numPr>
      </w:pPr>
      <w:r>
        <w:t>Login dan baca Dashboard untuk mengetahui laporan masuk.</w:t>
      </w:r>
    </w:p>
    <w:p>
      <w:pPr>
        <w:pStyle w:val="ManualStep"/>
        <w:numPr>
          <w:ilvl w:val="0"/>
          <w:numId w:val="71"/>
        </w:numPr>
      </w:pPr>
      <w:r>
        <w:t>Buka Notifikasi atau Manajemen Pengaduan.</w:t>
      </w:r>
    </w:p>
    <w:p>
      <w:pPr>
        <w:pStyle w:val="ManualStep"/>
        <w:numPr>
          <w:ilvl w:val="0"/>
          <w:numId w:val="71"/>
        </w:numPr>
      </w:pPr>
      <w:r>
        <w:t>Periksa detail laporan dan foto bukti.</w:t>
      </w:r>
    </w:p>
    <w:p>
      <w:pPr>
        <w:pStyle w:val="ManualStep"/>
        <w:numPr>
          <w:ilvl w:val="0"/>
          <w:numId w:val="71"/>
        </w:numPr>
      </w:pPr>
      <w:r>
        <w:t>Catat Laporan diterima, lalu Sedang diverifikasi.</w:t>
      </w:r>
    </w:p>
    <w:p>
      <w:pPr>
        <w:pStyle w:val="ManualStep"/>
        <w:numPr>
          <w:ilvl w:val="0"/>
          <w:numId w:val="71"/>
        </w:numPr>
      </w:pPr>
      <w:r>
        <w:t>Jika tidak dapat dilanjutkan, isi alasan dan Tolak Laporan pada tahap verifikasi.</w:t>
      </w:r>
    </w:p>
    <w:p>
      <w:pPr>
        <w:pStyle w:val="ManualStep"/>
        <w:numPr>
          <w:ilvl w:val="0"/>
          <w:numId w:val="71"/>
        </w:numPr>
      </w:pPr>
      <w:r>
        <w:t>Jika dapat dilanjutkan, ubah ke Ditindaklanjuti dan lakukan penanganan.</w:t>
      </w:r>
    </w:p>
    <w:p>
      <w:pPr>
        <w:pStyle w:val="ManualStep"/>
        <w:numPr>
          <w:ilvl w:val="0"/>
          <w:numId w:val="71"/>
        </w:numPr>
      </w:pPr>
      <w:r>
        <w:t>Isi hasil, lokasi, petugas, temuan, dan bukti pada formulir penyelesaian.</w:t>
      </w:r>
    </w:p>
    <w:p>
      <w:pPr>
        <w:pStyle w:val="ManualStep"/>
        <w:numPr>
          <w:ilvl w:val="0"/>
          <w:numId w:val="71"/>
        </w:numPr>
      </w:pPr>
      <w:r>
        <w:t>Selesaikan laporan; periksa kegiatan eksternal yang terbentuk.</w:t>
      </w:r>
    </w:p>
    <w:p>
      <w:pPr>
        <w:pStyle w:val="ManualStep"/>
        <w:numPr>
          <w:ilvl w:val="0"/>
          <w:numId w:val="71"/>
        </w:numPr>
      </w:pPr>
      <w:r>
        <w:t>Catat evaluasi, unggah dokumen pendukung ke Arsip, dan baca feedback warga.</w:t>
      </w:r>
    </w:p>
    <w:p>
      <w:pPr>
        <w:pStyle w:val="ManualStep"/>
        <w:numPr>
          <w:ilvl w:val="0"/>
          <w:numId w:val="71"/>
        </w:numPr>
      </w:pPr>
      <w:r>
        <w:t>Ekspor kegiatan sesuai periode yang dibutuhkan.</w:t>
      </w:r>
    </w:p>
    <w:p>
      <w:pPr>
        <w:pStyle w:val="ManualStep"/>
        <w:numPr>
          <w:ilvl w:val="0"/>
          <w:numId w:val="71"/>
        </w:numPr>
      </w:pPr>
      <w:r>
        <w:t>Logout setelah pekerjaan selesai.</w:t>
      </w:r>
    </w:p>
    <w:p>
      <w:pPr>
        <w:pStyle w:val="Heading1"/>
        <w:pageBreakBefore/>
        <w:numPr>
          <w:ilvl w:val="0"/>
          <w:numId w:val="10"/>
        </w:numPr>
      </w:pPr>
      <w:bookmarkStart w:id="43" w:name="manual_BAB_4"/>
      <w:r>
        <w:t>Panduan Super Admin</w:t>
      </w:r>
      <w:bookmarkEnd w:id="43"/>
    </w:p>
    <w:p>
      <w:pPr>
        <w:pStyle w:val="Heading2"/>
        <w:numPr>
          <w:ilvl w:val="1"/>
          <w:numId w:val="10"/>
        </w:numPr>
      </w:pPr>
      <w:bookmarkStart w:id="44" w:name="manual_4_1"/>
      <w:r>
        <w:t>Masuk dan navigasi</w:t>
      </w:r>
      <w:bookmarkEnd w:id="44"/>
    </w:p>
    <w:p>
      <w:r>
        <w:rPr>
          <w:b/>
        </w:rPr>
        <w:t xml:space="preserve">Tujuan: </w:t>
      </w:r>
      <w:r>
        <w:t>mengakses menu pengawasan dan pengelolaan dengan akun Super Admin.</w:t>
      </w:r>
    </w:p>
    <w:p>
      <w:pPr>
        <w:pStyle w:val="ProcedureLabel"/>
      </w:pPr>
      <w:r>
        <w:t>Langkah login:</w:t>
      </w:r>
    </w:p>
    <w:p>
      <w:pPr>
        <w:pStyle w:val="ManualStep"/>
        <w:keepNext/>
        <w:numPr>
          <w:ilvl w:val="0"/>
          <w:numId w:val="72"/>
        </w:numPr>
      </w:pPr>
      <w:r>
        <w:t>Buka SIPRAJA dan tekan Masuk.</w:t>
      </w:r>
    </w:p>
    <w:p>
      <w:pPr>
        <w:pStyle w:val="FigurePlaceholder"/>
      </w:pPr>
      <w:r>
        <w:rPr>
          <w:b/>
        </w:rPr>
        <w:t xml:space="preserve">[gambar fitur] S-01 - </w:t>
      </w:r>
      <w:r>
        <w:t>Halaman login untuk super admin.</w:t>
      </w:r>
    </w:p>
    <w:p>
      <w:pPr>
        <w:pStyle w:val="ManualStep"/>
        <w:numPr>
          <w:ilvl w:val="0"/>
          <w:numId w:val="72"/>
        </w:numPr>
      </w:pPr>
      <w:r>
        <w:t>Isi username atau email akun Super Admin yang aktif.</w:t>
      </w:r>
    </w:p>
    <w:p>
      <w:pPr>
        <w:pStyle w:val="ManualStep"/>
        <w:numPr>
          <w:ilvl w:val="0"/>
          <w:numId w:val="72"/>
        </w:numPr>
      </w:pPr>
      <w:r>
        <w:t>Isi Kata Sandi. Gunakan ikon mata jika perlu memeriksa pengetikan.</w:t>
      </w:r>
    </w:p>
    <w:p>
      <w:pPr>
        <w:pStyle w:val="ManualStep"/>
        <w:keepNext/>
        <w:numPr>
          <w:ilvl w:val="0"/>
          <w:numId w:val="72"/>
        </w:numPr>
      </w:pPr>
      <w:r>
        <w:t>Pilih Ingat Saya jika diperlukan pada perangkat pribadi.</w:t>
      </w:r>
    </w:p>
    <w:p>
      <w:pPr>
        <w:pStyle w:val="FigurePlaceholder"/>
      </w:pPr>
      <w:r>
        <w:rPr>
          <w:b/>
        </w:rPr>
        <w:t xml:space="preserve">[gambar fitur] S-02 - </w:t>
      </w:r>
      <w:r>
        <w:t>Pengisian login akun Super Admin.</w:t>
      </w:r>
    </w:p>
    <w:p>
      <w:pPr>
        <w:pStyle w:val="ManualStep"/>
        <w:keepNext/>
        <w:numPr>
          <w:ilvl w:val="0"/>
          <w:numId w:val="72"/>
        </w:numPr>
      </w:pPr>
      <w:r>
        <w:t>Tekan Masuk dan tunggu dashboard Super Admin terbuka.</w:t>
      </w:r>
    </w:p>
    <w:p>
      <w:pPr>
        <w:pStyle w:val="FigurePlaceholder"/>
      </w:pPr>
      <w:r>
        <w:rPr>
          <w:b/>
        </w:rPr>
        <w:t xml:space="preserve">[gambar fitur] S-03 - </w:t>
      </w:r>
      <w:r>
        <w:t>Dashboard setelah super admin login.</w:t>
      </w:r>
    </w:p>
    <w:p>
      <w:pPr>
        <w:pStyle w:val="ProcedureLabel"/>
      </w:pPr>
      <w:r>
        <w:t>Menu samping:</w:t>
      </w:r>
    </w:p>
    <w:p>
      <w:pPr>
        <w:pStyle w:val="ManualBullet"/>
        <w:numPr>
          <w:ilvl w:val="0"/>
          <w:numId w:val="11"/>
        </w:numPr>
      </w:pPr>
      <w:r>
        <w:t>Dashboard: ringkasan sistem, peta persebaran, dan log aktivitas.</w:t>
      </w:r>
    </w:p>
    <w:p>
      <w:pPr>
        <w:pStyle w:val="ManualBullet"/>
        <w:numPr>
          <w:ilvl w:val="0"/>
          <w:numId w:val="11"/>
        </w:numPr>
      </w:pPr>
      <w:r>
        <w:t>Kegiatan: pencatatan internal, pembacaan eksternal, serta ekspor.</w:t>
      </w:r>
    </w:p>
    <w:p>
      <w:pPr>
        <w:pStyle w:val="ManualBullet"/>
        <w:numPr>
          <w:ilvl w:val="0"/>
          <w:numId w:val="11"/>
        </w:numPr>
      </w:pPr>
      <w:r>
        <w:t>Manajemen User: membuat dan mengelola akun yang ditampilkan.</w:t>
      </w:r>
    </w:p>
    <w:p>
      <w:pPr>
        <w:pStyle w:val="ManualBullet"/>
        <w:numPr>
          <w:ilvl w:val="0"/>
          <w:numId w:val="11"/>
        </w:numPr>
      </w:pPr>
      <w:r>
        <w:t>Manajemen Petugas: menampilkan halaman Daftar Pegawai dari e-Profil.</w:t>
      </w:r>
    </w:p>
    <w:p>
      <w:pPr>
        <w:pStyle w:val="ManualBullet"/>
        <w:numPr>
          <w:ilvl w:val="0"/>
          <w:numId w:val="11"/>
        </w:numPr>
      </w:pPr>
      <w:r>
        <w:t>Monitoring Sistem: ringkasan aktivitas yang terekam dalam audit.</w:t>
      </w:r>
    </w:p>
    <w:p>
      <w:pPr>
        <w:pStyle w:val="ManualBullet"/>
        <w:numPr>
          <w:ilvl w:val="0"/>
          <w:numId w:val="11"/>
        </w:numPr>
      </w:pPr>
      <w:r>
        <w:t>Kembali ke Portal dan Logout.</w:t>
      </w:r>
    </w:p>
    <w:p>
      <w:pPr>
        <w:pStyle w:val="ProcedureLabel"/>
      </w:pPr>
      <w:r>
        <w:t>Langkah navigasi:</w:t>
      </w:r>
    </w:p>
    <w:p>
      <w:pPr>
        <w:pStyle w:val="ManualStep"/>
        <w:keepNext/>
        <w:numPr>
          <w:ilvl w:val="0"/>
          <w:numId w:val="73"/>
        </w:numPr>
      </w:pPr>
      <w:r>
        <w:t>Klik menu yang sesuai pada sidebar.</w:t>
      </w:r>
    </w:p>
    <w:p>
      <w:pPr>
        <w:pStyle w:val="FigurePlaceholder"/>
      </w:pPr>
      <w:r>
        <w:rPr>
          <w:b/>
        </w:rPr>
        <w:t xml:space="preserve">[gambar fitur] S-04 - </w:t>
      </w:r>
      <w:r>
        <w:t>Sidebar menu Super Admin.</w:t>
      </w:r>
    </w:p>
    <w:p>
      <w:pPr>
        <w:pStyle w:val="ManualStep"/>
        <w:keepNext/>
        <w:numPr>
          <w:ilvl w:val="0"/>
          <w:numId w:val="73"/>
        </w:numPr>
      </w:pPr>
      <w:r>
        <w:t>Pada ponsel, tekan ikon Buka menu di bagian atas untuk menampilkan sidebar, lalu pilih menu. Tutup dengan X/area luar jika perlu.</w:t>
      </w:r>
    </w:p>
    <w:p>
      <w:pPr>
        <w:pStyle w:val="FigurePlaceholder"/>
      </w:pPr>
      <w:r>
        <w:rPr>
          <w:b/>
        </w:rPr>
        <w:t xml:space="preserve">[gambar fitur] S-05 - </w:t>
      </w:r>
      <w:r>
        <w:t>Sidebar Super Admin pada ponsel.</w:t>
      </w:r>
    </w:p>
    <w:p>
      <w:pPr>
        <w:pStyle w:val="ManualStep"/>
        <w:keepNext/>
        <w:numPr>
          <w:ilvl w:val="0"/>
          <w:numId w:val="73"/>
        </w:numPr>
      </w:pPr>
      <w:r>
        <w:t>Gunakan pencarian global, lonceng, dan nama/avatar di bagian atas untuk mencari data, membaca notifikasi, dan membuka profil.</w:t>
      </w:r>
    </w:p>
    <w:p>
      <w:pPr>
        <w:pStyle w:val="FigurePlaceholder"/>
      </w:pPr>
      <w:r>
        <w:rPr>
          <w:b/>
        </w:rPr>
        <w:t xml:space="preserve">[gambar fitur] S-06 - </w:t>
      </w:r>
      <w:r>
        <w:t>Fitur bagian atas halaman Super Admin.</w:t>
      </w:r>
    </w:p>
    <w:p>
      <w:pPr>
        <w:pStyle w:val="Heading2"/>
        <w:numPr>
          <w:ilvl w:val="1"/>
          <w:numId w:val="10"/>
        </w:numPr>
      </w:pPr>
      <w:bookmarkStart w:id="45" w:name="manual_4_2"/>
      <w:r>
        <w:t>Dashboard dan ringkasan sistem</w:t>
      </w:r>
      <w:bookmarkEnd w:id="45"/>
    </w:p>
    <w:p>
      <w:r>
        <w:rPr>
          <w:b/>
        </w:rPr>
        <w:t xml:space="preserve">Tujuan: </w:t>
      </w:r>
      <w:r>
        <w:t>memperoleh gambaran pengguna, pegawai, pengaduan, kegiatan, dan audit.</w:t>
      </w:r>
    </w:p>
    <w:p>
      <w:pPr>
        <w:pStyle w:val="ProcedureLabel"/>
      </w:pPr>
      <w:r>
        <w:t>Langkah:</w:t>
      </w:r>
    </w:p>
    <w:p>
      <w:pPr>
        <w:pStyle w:val="ManualStep"/>
        <w:keepNext/>
        <w:numPr>
          <w:ilvl w:val="0"/>
          <w:numId w:val="74"/>
        </w:numPr>
      </w:pPr>
      <w:r>
        <w:t>Pilih Dashboard.</w:t>
      </w:r>
    </w:p>
    <w:p>
      <w:pPr>
        <w:pStyle w:val="FigurePlaceholder"/>
      </w:pPr>
      <w:r>
        <w:rPr>
          <w:b/>
        </w:rPr>
        <w:t xml:space="preserve">[gambar fitur] S-07 - </w:t>
      </w:r>
      <w:r>
        <w:t>Super Admin Dashboard.</w:t>
      </w:r>
    </w:p>
    <w:p>
      <w:pPr>
        <w:pStyle w:val="ManualStep"/>
        <w:numPr>
          <w:ilvl w:val="0"/>
          <w:numId w:val="74"/>
        </w:numPr>
      </w:pPr>
      <w:r>
        <w:t>Baca Ringkasan Sistem:</w:t>
      </w:r>
    </w:p>
    <w:p>
      <w:pPr>
        <w:pStyle w:val="ManualStep"/>
        <w:numPr>
          <w:ilvl w:val="0"/>
          <w:numId w:val="75"/>
        </w:numPr>
      </w:pPr>
      <w:r>
        <w:t>Total User: jumlah akun pengguna yang dihitung sistem.</w:t>
      </w:r>
    </w:p>
    <w:p>
      <w:pPr>
        <w:pStyle w:val="ManualStep"/>
        <w:numPr>
          <w:ilvl w:val="0"/>
          <w:numId w:val="75"/>
        </w:numPr>
      </w:pPr>
      <w:r>
        <w:t>Total Pegawai e-Profil: jumlah pegawai dari sumber e-Profil.</w:t>
      </w:r>
    </w:p>
    <w:p>
      <w:pPr>
        <w:pStyle w:val="ManualStep"/>
        <w:numPr>
          <w:ilvl w:val="0"/>
          <w:numId w:val="75"/>
        </w:numPr>
      </w:pPr>
      <w:r>
        <w:t>Total Pengaduan Bulan Ini: pengaduan pada bulan berjalan.</w:t>
      </w:r>
    </w:p>
    <w:p>
      <w:pPr>
        <w:pStyle w:val="ManualStep"/>
        <w:keepNext/>
        <w:numPr>
          <w:ilvl w:val="0"/>
          <w:numId w:val="75"/>
        </w:numPr>
      </w:pPr>
      <w:r>
        <w:t>Total Kegiatan Berjalan: ringkasan kegiatan yang ditampilkan sistem; pada versi ini jumlahnya menggunakan kegiatan bulan berjalan.</w:t>
      </w:r>
    </w:p>
    <w:p>
      <w:pPr>
        <w:pStyle w:val="FigurePlaceholder"/>
      </w:pPr>
      <w:r>
        <w:rPr>
          <w:b/>
        </w:rPr>
        <w:t xml:space="preserve">[gambar fitur] S-08 - </w:t>
      </w:r>
      <w:r>
        <w:t>Empat kartu Ringkasan Sistem.</w:t>
      </w:r>
    </w:p>
    <w:p>
      <w:pPr>
        <w:pStyle w:val="ManualStep"/>
        <w:numPr>
          <w:ilvl w:val="0"/>
          <w:numId w:val="74"/>
        </w:numPr>
      </w:pPr>
      <w:r>
        <w:t>Gulir ke peta persebaran untuk melihat lokasi laporan dan kegiatan. Gunakan prosedur pada bagian 4.3.</w:t>
      </w:r>
    </w:p>
    <w:p>
      <w:pPr>
        <w:pStyle w:val="ManualStep"/>
        <w:keepNext/>
        <w:numPr>
          <w:ilvl w:val="0"/>
          <w:numId w:val="74"/>
        </w:numPr>
      </w:pPr>
      <w:r>
        <w:t>Gulir ke Log Aktivitas Sistem untuk membaca aktivitas terbaru yang tercatat. Periksa pelaku, uraian, modul/aksi, dan waktu yang ditampilkan.</w:t>
      </w:r>
    </w:p>
    <w:p>
      <w:pPr>
        <w:pStyle w:val="FigurePlaceholder"/>
      </w:pPr>
      <w:r>
        <w:rPr>
          <w:b/>
        </w:rPr>
        <w:t xml:space="preserve">[gambar fitur] S-09 - </w:t>
      </w:r>
      <w:r>
        <w:t>Log Aktivitas Sistem pada dashboard.</w:t>
      </w:r>
    </w:p>
    <w:p>
      <w:pPr>
        <w:pStyle w:val="ManualStep"/>
        <w:keepNext/>
        <w:numPr>
          <w:ilvl w:val="0"/>
          <w:numId w:val="74"/>
        </w:numPr>
      </w:pPr>
      <w:r>
        <w:t>Gunakan tautan ke Monitoring Sistem untuk melihat ringkasan audit.</w:t>
      </w:r>
    </w:p>
    <w:p>
      <w:pPr>
        <w:pStyle w:val="FigurePlaceholder"/>
      </w:pPr>
      <w:r>
        <w:rPr>
          <w:b/>
        </w:rPr>
        <w:t xml:space="preserve">[gambar fitur] S-10 - </w:t>
      </w:r>
      <w:r>
        <w:t>Akses Monitoring dari dashboard.</w:t>
      </w:r>
    </w:p>
    <w:p>
      <w:pPr>
        <w:pStyle w:val="ManualStep"/>
        <w:numPr>
          <w:ilvl w:val="0"/>
          <w:numId w:val="74"/>
        </w:numPr>
      </w:pPr>
      <w:r>
        <w:t>Muat ulang dashboard bila ingin melihat data terbaru setelah perubahan.</w:t>
      </w:r>
    </w:p>
    <w:p>
      <w:pPr>
        <w:pStyle w:val="Heading2"/>
        <w:numPr>
          <w:ilvl w:val="1"/>
          <w:numId w:val="10"/>
        </w:numPr>
      </w:pPr>
      <w:bookmarkStart w:id="46" w:name="manual_4_3"/>
      <w:r>
        <w:t>Peta persebaran pada dashboard</w:t>
      </w:r>
      <w:bookmarkEnd w:id="46"/>
    </w:p>
    <w:p>
      <w:r>
        <w:rPr>
          <w:b/>
        </w:rPr>
        <w:t xml:space="preserve">Tujuan: </w:t>
      </w:r>
      <w:r>
        <w:t>melihat sebaran lokasi pengaduan serta kegiatan internal dan eksternal. Peta berada pada Dashboard di bagian Live Deployment Map.</w:t>
      </w:r>
    </w:p>
    <w:p>
      <w:pPr>
        <w:pStyle w:val="ProcedureLabel"/>
      </w:pPr>
      <w:r>
        <w:t>Langkah:</w:t>
      </w:r>
    </w:p>
    <w:p>
      <w:pPr>
        <w:pStyle w:val="ManualStep"/>
        <w:keepNext/>
        <w:numPr>
          <w:ilvl w:val="0"/>
          <w:numId w:val="76"/>
        </w:numPr>
      </w:pPr>
      <w:r>
        <w:t>Buka Dashboard dan gulir ke Live Deployment Map.</w:t>
      </w:r>
    </w:p>
    <w:p>
      <w:pPr>
        <w:pStyle w:val="FigurePlaceholder"/>
      </w:pPr>
      <w:r>
        <w:rPr>
          <w:b/>
        </w:rPr>
        <w:t xml:space="preserve">[gambar fitur] S-11 - </w:t>
      </w:r>
      <w:r>
        <w:t>Peta persebaran pada dashboard.</w:t>
      </w:r>
    </w:p>
    <w:p>
      <w:pPr>
        <w:pStyle w:val="ManualStep"/>
        <w:keepNext/>
        <w:numPr>
          <w:ilvl w:val="0"/>
          <w:numId w:val="76"/>
        </w:numPr>
      </w:pPr>
      <w:r>
        <w:t>Perhatikan penanda warna: Merah = Laporan/Aduan; biru = Kegiatan Eksternal; hijau = Kegiatan Internal.</w:t>
      </w:r>
    </w:p>
    <w:p>
      <w:pPr>
        <w:pStyle w:val="FigurePlaceholder"/>
      </w:pPr>
      <w:r>
        <w:rPr>
          <w:b/>
        </w:rPr>
        <w:t xml:space="preserve">[gambar fitur] S-12 - </w:t>
      </w:r>
      <w:r>
        <w:t>Filter dan warna penanda peta.</w:t>
      </w:r>
    </w:p>
    <w:p>
      <w:pPr>
        <w:pStyle w:val="ManualStep"/>
        <w:keepNext/>
        <w:numPr>
          <w:ilvl w:val="0"/>
          <w:numId w:val="76"/>
        </w:numPr>
      </w:pPr>
      <w:r>
        <w:t>Centang kategori yang ingin ditampilkan. Hilangkan centang untuk menyembunyikan kategori tertentu. Contoh: tampilkan hanya Kegiatan Internal. Hasil: penanda pada peta mengikuti pilihan filter.</w:t>
      </w:r>
    </w:p>
    <w:p>
      <w:pPr>
        <w:pStyle w:val="FigurePlaceholder"/>
      </w:pPr>
      <w:r>
        <w:rPr>
          <w:b/>
        </w:rPr>
        <w:t xml:space="preserve">[gambar fitur] S-13 - </w:t>
      </w:r>
      <w:r>
        <w:t>Peta setelah filter kategori diubah.</w:t>
      </w:r>
    </w:p>
    <w:p>
      <w:pPr>
        <w:pStyle w:val="ManualStep"/>
        <w:keepNext/>
        <w:numPr>
          <w:ilvl w:val="0"/>
          <w:numId w:val="76"/>
        </w:numPr>
      </w:pPr>
      <w:r>
        <w:t>Geser peta untuk melihat area lain. Gunakan tombol + dan - untuk memperbesar atau memperkecil. Pada komputer, Ctrl+gulir juga dapat digunakan.</w:t>
      </w:r>
    </w:p>
    <w:p>
      <w:pPr>
        <w:pStyle w:val="FigurePlaceholder"/>
      </w:pPr>
      <w:r>
        <w:rPr>
          <w:b/>
        </w:rPr>
        <w:t xml:space="preserve">[gambar fitur] S-14 - </w:t>
      </w:r>
      <w:r>
        <w:t>Kontrol perbesaran peta.</w:t>
      </w:r>
    </w:p>
    <w:p>
      <w:pPr>
        <w:pStyle w:val="ManualStep"/>
        <w:keepNext/>
        <w:numPr>
          <w:ilvl w:val="0"/>
          <w:numId w:val="76"/>
        </w:numPr>
      </w:pPr>
      <w:r>
        <w:t>Klik penanda untuk membuka informasi ringkas lokasi/kegiatan/laporan. Baca judul, tanggal, jenis, status, dan uraian yang tersedia.</w:t>
      </w:r>
    </w:p>
    <w:p>
      <w:pPr>
        <w:pStyle w:val="FigurePlaceholder"/>
      </w:pPr>
      <w:r>
        <w:rPr>
          <w:b/>
        </w:rPr>
        <w:t xml:space="preserve">[gambar fitur] S-15 - </w:t>
      </w:r>
      <w:r>
        <w:t>Popup informasi penanda peta.</w:t>
      </w:r>
    </w:p>
    <w:p>
      <w:pPr>
        <w:pStyle w:val="ManualStep"/>
        <w:numPr>
          <w:ilvl w:val="0"/>
          <w:numId w:val="76"/>
        </w:numPr>
      </w:pPr>
      <w:r>
        <w:t>Tutup popup melalui X dan pilih penanda lain bila diperlukan.</w:t>
      </w:r>
    </w:p>
    <w:p>
      <w:pPr>
        <w:pStyle w:val="ManualStep"/>
        <w:keepNext/>
        <w:numPr>
          <w:ilvl w:val="0"/>
          <w:numId w:val="76"/>
        </w:numPr>
      </w:pPr>
      <w:r>
        <w:t>Baca kartu Pegawai e-Profil dan Laporan Terbuka di samping peta.</w:t>
      </w:r>
    </w:p>
    <w:p>
      <w:pPr>
        <w:pStyle w:val="FigurePlaceholder"/>
      </w:pPr>
      <w:r>
        <w:rPr>
          <w:b/>
        </w:rPr>
        <w:t xml:space="preserve">[gambar fitur] S-16 - </w:t>
      </w:r>
      <w:r>
        <w:t>Kartu ringkasan di samping peta.</w:t>
      </w:r>
    </w:p>
    <w:p>
      <w:pPr>
        <w:pStyle w:val="ManualStep"/>
        <w:keepNext/>
        <w:numPr>
          <w:ilvl w:val="0"/>
          <w:numId w:val="76"/>
        </w:numPr>
      </w:pPr>
      <w:r>
        <w:t>Periksa grafik Kategori Persebaran, Distribusi Status, Laporan 7 Hari Terakhir, dan Distribusi per Kecamatan.</w:t>
      </w:r>
    </w:p>
    <w:p>
      <w:pPr>
        <w:pStyle w:val="FigurePlaceholder"/>
      </w:pPr>
      <w:r>
        <w:rPr>
          <w:b/>
        </w:rPr>
        <w:t xml:space="preserve">[gambar fitur] S-17 - </w:t>
      </w:r>
      <w:r>
        <w:t>Grafik ringkasan pada bagian peta.</w:t>
      </w:r>
    </w:p>
    <w:p>
      <w:pPr>
        <w:pStyle w:val="ManualStep"/>
        <w:numPr>
          <w:ilvl w:val="0"/>
          <w:numId w:val="76"/>
        </w:numPr>
      </w:pPr>
      <w:r>
        <w:t>Muat ulang dashboard untuk mengambil data terbaru dari sistem.</w:t>
      </w:r>
    </w:p>
    <w:p>
      <w:pPr>
        <w:pStyle w:val="ProcedureLabel"/>
      </w:pPr>
      <w:r>
        <w:t>Catatan pembacaan:</w:t>
      </w:r>
    </w:p>
    <w:p>
      <w:pPr>
        <w:pStyle w:val="ManualBullet"/>
        <w:numPr>
          <w:ilvl w:val="0"/>
          <w:numId w:val="11"/>
        </w:numPr>
      </w:pPr>
      <w:r>
        <w:t>Peta hanya dapat menampilkan data yang memiliki koordinat.</w:t>
      </w:r>
    </w:p>
    <w:p>
      <w:pPr>
        <w:pStyle w:val="ManualBullet"/>
        <w:numPr>
          <w:ilvl w:val="0"/>
          <w:numId w:val="11"/>
        </w:numPr>
      </w:pPr>
      <w:r>
        <w:t>Laporan publik awalnya berisi alamat teks. Titiknya tersedia setelah admin mencatat koordinat penanganan, atau pada laporan yang dicatat admin dengan peta.</w:t>
      </w:r>
    </w:p>
    <w:p>
      <w:pPr>
        <w:pStyle w:val="ManualBullet"/>
        <w:numPr>
          <w:ilvl w:val="0"/>
          <w:numId w:val="11"/>
        </w:numPr>
      </w:pPr>
      <w:r>
        <w:t>Dua penanda dapat berdekatan jika laporan dan kegiatan penanganannya mempunyai koordinat sama; ubah filter untuk membedakan jenis data.</w:t>
      </w:r>
    </w:p>
    <w:p>
      <w:pPr>
        <w:pStyle w:val="ManualBullet"/>
        <w:numPr>
          <w:ilvl w:val="0"/>
          <w:numId w:val="11"/>
        </w:numPr>
      </w:pPr>
      <w:r>
        <w:t>Filter checkbox mengubah penanda peta; grafik merupakan ringkasan data yang dimuat dan tidak semuanya dihitung ulang oleh pilihan checkbox tersebut.</w:t>
      </w:r>
    </w:p>
    <w:p>
      <w:pPr>
        <w:pStyle w:val="ManualBullet"/>
        <w:numPr>
          <w:ilvl w:val="0"/>
          <w:numId w:val="11"/>
        </w:numPr>
      </w:pPr>
      <w:r>
        <w:t>Distribusi per Kecamatan pada versi ini memperkirakan area berdasarkan titik pusat terdekat. Gunakan informasi alamat untuk memeriksa lokasi sebenarnya.</w:t>
      </w:r>
    </w:p>
    <w:p>
      <w:pPr>
        <w:pStyle w:val="ManualBullet"/>
        <w:numPr>
          <w:ilvl w:val="0"/>
          <w:numId w:val="11"/>
        </w:numPr>
      </w:pPr>
      <w:r>
        <w:t>Label Live/Real-Time pada tampilan digunakan untuk ringkasan operasional; pembaruan data dashboard dilakukan dengan memuat ulang halaman.</w:t>
      </w:r>
    </w:p>
    <w:p>
      <w:pPr>
        <w:pStyle w:val="Heading2"/>
        <w:numPr>
          <w:ilvl w:val="1"/>
          <w:numId w:val="10"/>
        </w:numPr>
      </w:pPr>
      <w:bookmarkStart w:id="47" w:name="manual_4_4"/>
      <w:r>
        <w:t>Kegiatan: daftar dan detail laporan</w:t>
      </w:r>
      <w:bookmarkEnd w:id="47"/>
    </w:p>
    <w:p>
      <w:r>
        <w:rPr>
          <w:b/>
        </w:rPr>
        <w:t xml:space="preserve">Tujuan: </w:t>
      </w:r>
      <w:r>
        <w:t>melihat agenda internal dan hasil penanganan laporan eksternal.</w:t>
      </w:r>
    </w:p>
    <w:p>
      <w:pPr>
        <w:pStyle w:val="ProcedureLabel"/>
      </w:pPr>
      <w:r>
        <w:t>Langkah melihat daftar:</w:t>
      </w:r>
    </w:p>
    <w:p>
      <w:pPr>
        <w:pStyle w:val="ManualStep"/>
        <w:keepNext/>
        <w:numPr>
          <w:ilvl w:val="0"/>
          <w:numId w:val="77"/>
        </w:numPr>
      </w:pPr>
      <w:r>
        <w:t>Klik Kegiatan pada sidebar. Hasil: halaman Acara &amp; Kegiatan terbuka untuk peran Super Admin.</w:t>
      </w:r>
    </w:p>
    <w:p>
      <w:pPr>
        <w:pStyle w:val="FigurePlaceholder"/>
      </w:pPr>
      <w:r>
        <w:rPr>
          <w:b/>
        </w:rPr>
        <w:t xml:space="preserve">[gambar fitur] S-18 - </w:t>
      </w:r>
      <w:r>
        <w:t>Daftar kegiatan Super Admin.</w:t>
      </w:r>
    </w:p>
    <w:p>
      <w:pPr>
        <w:pStyle w:val="ManualStep"/>
        <w:numPr>
          <w:ilvl w:val="0"/>
          <w:numId w:val="77"/>
        </w:numPr>
      </w:pPr>
      <w:r>
        <w:t>Isi Pencarian dengan nama, kode laporan, atau lokasi kegiatan.</w:t>
      </w:r>
    </w:p>
    <w:p>
      <w:pPr>
        <w:pStyle w:val="ManualStep"/>
        <w:keepNext/>
        <w:numPr>
          <w:ilvl w:val="0"/>
          <w:numId w:val="77"/>
        </w:numPr>
      </w:pPr>
      <w:r>
        <w:t>Isi Bulan kegiatan atau rentang Mulai tanggal dan Sampai tanggal.</w:t>
      </w:r>
    </w:p>
    <w:p>
      <w:pPr>
        <w:pStyle w:val="FigurePlaceholder"/>
      </w:pPr>
      <w:r>
        <w:rPr>
          <w:b/>
        </w:rPr>
        <w:t xml:space="preserve">[gambar fitur] S-19 - </w:t>
      </w:r>
      <w:r>
        <w:t>Filter pencarian dan tanggal kegiatan Super Admin.</w:t>
      </w:r>
    </w:p>
    <w:p>
      <w:pPr>
        <w:pStyle w:val="ManualStep"/>
        <w:numPr>
          <w:ilvl w:val="0"/>
          <w:numId w:val="77"/>
        </w:numPr>
      </w:pPr>
      <w:r>
        <w:t>Pilih Jenis kegiatan: Semua jenis, Internal, atau Eksternal.</w:t>
      </w:r>
    </w:p>
    <w:p>
      <w:pPr>
        <w:pStyle w:val="ManualStep"/>
        <w:keepNext/>
        <w:numPr>
          <w:ilvl w:val="0"/>
          <w:numId w:val="77"/>
        </w:numPr>
      </w:pPr>
      <w:r>
        <w:t>Pilih Kategori jika diperlukan, lalu tekan tombol filter.</w:t>
      </w:r>
    </w:p>
    <w:p>
      <w:pPr>
        <w:pStyle w:val="FigurePlaceholder"/>
      </w:pPr>
      <w:r>
        <w:rPr>
          <w:b/>
        </w:rPr>
        <w:t xml:space="preserve">[gambar fitur] S-20 - </w:t>
      </w:r>
      <w:r>
        <w:t>Filter jenis dan kategori kegiatan Super Admin.</w:t>
      </w:r>
    </w:p>
    <w:p>
      <w:pPr>
        <w:pStyle w:val="ManualStep"/>
        <w:keepNext/>
        <w:numPr>
          <w:ilvl w:val="0"/>
          <w:numId w:val="77"/>
        </w:numPr>
      </w:pPr>
      <w:r>
        <w:t>Periksa tabel. Gunakan navigasi halaman jika hasil lebih dari satu halaman.</w:t>
      </w:r>
    </w:p>
    <w:p>
      <w:pPr>
        <w:pStyle w:val="FigurePlaceholder"/>
      </w:pPr>
      <w:r>
        <w:rPr>
          <w:b/>
        </w:rPr>
        <w:t xml:space="preserve">[gambar fitur] S-21 - </w:t>
      </w:r>
      <w:r>
        <w:t>Tabel hasil filter kegiatan Super Admin.</w:t>
      </w:r>
    </w:p>
    <w:p>
      <w:pPr>
        <w:pStyle w:val="ManualStep"/>
        <w:numPr>
          <w:ilvl w:val="0"/>
          <w:numId w:val="77"/>
        </w:numPr>
      </w:pPr>
      <w:r>
        <w:t>Gunakan Reset filter untuk kembali ke daftar awal.</w:t>
      </w:r>
    </w:p>
    <w:p>
      <w:pPr>
        <w:pStyle w:val="ProcedureLabel"/>
      </w:pPr>
      <w:r>
        <w:t>Langkah membaca kegiatan internal:</w:t>
      </w:r>
    </w:p>
    <w:p>
      <w:pPr>
        <w:pStyle w:val="ManualStep"/>
        <w:keepNext/>
        <w:numPr>
          <w:ilvl w:val="0"/>
          <w:numId w:val="78"/>
        </w:numPr>
      </w:pPr>
      <w:r>
        <w:t>Pada baris Internal, tekan Lihat detail kegiatan/ikon mata.</w:t>
      </w:r>
    </w:p>
    <w:p>
      <w:pPr>
        <w:pStyle w:val="FigurePlaceholder"/>
      </w:pPr>
      <w:r>
        <w:rPr>
          <w:b/>
        </w:rPr>
        <w:t xml:space="preserve">[gambar fitur] S-22 - </w:t>
      </w:r>
      <w:r>
        <w:t>Aksi detail kegiatan internal Super Admin.</w:t>
      </w:r>
    </w:p>
    <w:p>
      <w:pPr>
        <w:pStyle w:val="ManualStep"/>
        <w:keepNext/>
        <w:numPr>
          <w:ilvl w:val="0"/>
          <w:numId w:val="78"/>
        </w:numPr>
      </w:pPr>
      <w:r>
        <w:t>Baca nama, tanggal, waktu, kategori, deskripsi, hasil, temuan, lokasi, petugas, dan dokumentasi yang tersedia.</w:t>
      </w:r>
    </w:p>
    <w:p>
      <w:pPr>
        <w:pStyle w:val="FigurePlaceholder"/>
      </w:pPr>
      <w:r>
        <w:rPr>
          <w:b/>
        </w:rPr>
        <w:t xml:space="preserve">[gambar fitur] S-23 - </w:t>
      </w:r>
      <w:r>
        <w:t>Detail kegiatan internal untuk Super Admin.</w:t>
      </w:r>
    </w:p>
    <w:p>
      <w:pPr>
        <w:pStyle w:val="ManualStep"/>
        <w:keepNext/>
        <w:numPr>
          <w:ilvl w:val="0"/>
          <w:numId w:val="78"/>
        </w:numPr>
      </w:pPr>
      <w:r>
        <w:t>Klik foto/ikon Buka dokumentasi untuk melihat gambar di tab baru.</w:t>
      </w:r>
    </w:p>
    <w:p>
      <w:pPr>
        <w:pStyle w:val="FigurePlaceholder"/>
      </w:pPr>
      <w:r>
        <w:rPr>
          <w:b/>
        </w:rPr>
        <w:t xml:space="preserve">[gambar fitur] S-24 - </w:t>
      </w:r>
      <w:r>
        <w:t>Dokumentasi kegiatan internal yang dibuka Super Admin.</w:t>
      </w:r>
    </w:p>
    <w:p>
      <w:pPr>
        <w:pStyle w:val="ManualStep"/>
        <w:numPr>
          <w:ilvl w:val="0"/>
          <w:numId w:val="78"/>
        </w:numPr>
      </w:pPr>
      <w:r>
        <w:t>Tutup detail dengan X untuk kembali ke daftar.</w:t>
      </w:r>
    </w:p>
    <w:p>
      <w:pPr>
        <w:pStyle w:val="ProcedureLabel"/>
      </w:pPr>
      <w:r>
        <w:t>Langkah membaca kegiatan eksternal/laporan:</w:t>
      </w:r>
    </w:p>
    <w:p>
      <w:pPr>
        <w:pStyle w:val="ManualStep"/>
        <w:numPr>
          <w:ilvl w:val="0"/>
          <w:numId w:val="79"/>
        </w:numPr>
      </w:pPr>
      <w:r>
        <w:t>Filter Jenis kegiatan ke Eksternal dan temukan kegiatan yang diperlukan.</w:t>
      </w:r>
    </w:p>
    <w:p>
      <w:pPr>
        <w:pStyle w:val="ManualStep"/>
        <w:keepNext/>
        <w:numPr>
          <w:ilvl w:val="0"/>
          <w:numId w:val="79"/>
        </w:numPr>
      </w:pPr>
      <w:r>
        <w:t>Tekan Lihat laporan dan kegiatan pada kegiatan yang terhubung ke laporan.</w:t>
      </w:r>
    </w:p>
    <w:p>
      <w:pPr>
        <w:pStyle w:val="FigurePlaceholder"/>
      </w:pPr>
      <w:r>
        <w:rPr>
          <w:b/>
        </w:rPr>
        <w:t xml:space="preserve">[gambar fitur] S-25 - </w:t>
      </w:r>
      <w:r>
        <w:t>Aksi membuka laporan terkait kegiatan eksternal.</w:t>
      </w:r>
    </w:p>
    <w:p>
      <w:pPr>
        <w:pStyle w:val="ManualStep"/>
        <w:keepNext/>
        <w:numPr>
          <w:ilvl w:val="0"/>
          <w:numId w:val="79"/>
        </w:numPr>
      </w:pPr>
      <w:r>
        <w:t>Baca detail laporan, lampiran, riwayat status, hasil penanganan, temuan, petugas, koordinat, dan dokumentasi.</w:t>
      </w:r>
    </w:p>
    <w:p>
      <w:pPr>
        <w:pStyle w:val="FigurePlaceholder"/>
      </w:pPr>
      <w:r>
        <w:rPr>
          <w:b/>
        </w:rPr>
        <w:t xml:space="preserve">[gambar fitur] S-26 - </w:t>
      </w:r>
      <w:r>
        <w:t>Detail laporan dalam mode baca-saja Super Admin.</w:t>
      </w:r>
    </w:p>
    <w:p>
      <w:pPr>
        <w:pStyle w:val="ManualStep"/>
        <w:keepNext/>
        <w:numPr>
          <w:ilvl w:val="0"/>
          <w:numId w:val="79"/>
        </w:numPr>
      </w:pPr>
      <w:r>
        <w:t>Baca keterangan mode baca-saja pada panel Tindak Lanjut. Super Admin tidak memajukan status, menolak, atau menyelesaikan laporan melalui halaman ini. Penanganan dilakukan akun Admin.</w:t>
      </w:r>
    </w:p>
    <w:p>
      <w:pPr>
        <w:pStyle w:val="FigurePlaceholder"/>
      </w:pPr>
      <w:r>
        <w:rPr>
          <w:b/>
        </w:rPr>
        <w:t xml:space="preserve">[gambar fitur] S-27 - </w:t>
      </w:r>
      <w:r>
        <w:t>Keterangan akses baca-saja pada detail laporan.</w:t>
      </w:r>
    </w:p>
    <w:p>
      <w:pPr>
        <w:pStyle w:val="ManualStep"/>
        <w:numPr>
          <w:ilvl w:val="0"/>
          <w:numId w:val="79"/>
        </w:numPr>
      </w:pPr>
      <w:r>
        <w:t>Tekan Kembali ke Kegiatan untuk membuka daftar lagi.</w:t>
      </w:r>
    </w:p>
    <w:p>
      <w:pPr>
        <w:pStyle w:val="Heading2"/>
        <w:numPr>
          <w:ilvl w:val="1"/>
          <w:numId w:val="10"/>
        </w:numPr>
      </w:pPr>
      <w:bookmarkStart w:id="48" w:name="manual_4_5"/>
      <w:r>
        <w:t>Menambah kegiatan internal</w:t>
      </w:r>
      <w:bookmarkEnd w:id="48"/>
    </w:p>
    <w:p>
      <w:r>
        <w:rPr>
          <w:b/>
        </w:rPr>
        <w:t xml:space="preserve">Tujuan: </w:t>
      </w:r>
      <w:r>
        <w:t>mencatat agenda operasional langsung melalui akun Super Admin. Persiapan: tersedia kategori kegiatan, lokasi, dan minimal satu pegawai e-Profil.</w:t>
      </w:r>
    </w:p>
    <w:p>
      <w:pPr>
        <w:pStyle w:val="ProcedureLabel"/>
      </w:pPr>
      <w:r>
        <w:t>Langkah:</w:t>
      </w:r>
    </w:p>
    <w:p>
      <w:pPr>
        <w:pStyle w:val="ManualStep"/>
        <w:keepNext/>
        <w:numPr>
          <w:ilvl w:val="0"/>
          <w:numId w:val="80"/>
        </w:numPr>
      </w:pPr>
      <w:r>
        <w:t>Buka Kegiatan lalu tekan Tambah Kegiatan.</w:t>
      </w:r>
    </w:p>
    <w:p>
      <w:pPr>
        <w:pStyle w:val="FigurePlaceholder"/>
      </w:pPr>
      <w:r>
        <w:rPr>
          <w:b/>
        </w:rPr>
        <w:t xml:space="preserve">[gambar fitur] S-28 - </w:t>
      </w:r>
      <w:r>
        <w:t>Tombol Tambah Kegiatan pada Super Admin.</w:t>
      </w:r>
    </w:p>
    <w:p>
      <w:pPr>
        <w:pStyle w:val="ManualStep"/>
        <w:keepNext/>
        <w:numPr>
          <w:ilvl w:val="0"/>
          <w:numId w:val="80"/>
        </w:numPr>
      </w:pPr>
      <w:r>
        <w:t>Pada Tambah Kegiatan Internal, pilih Template kegiatan jika diperlukan. Jika tidak, biarkan Tanpa template.</w:t>
      </w:r>
    </w:p>
    <w:p>
      <w:pPr>
        <w:pStyle w:val="FigurePlaceholder"/>
      </w:pPr>
      <w:r>
        <w:rPr>
          <w:b/>
        </w:rPr>
        <w:t xml:space="preserve">[gambar fitur] S-29 - </w:t>
      </w:r>
      <w:r>
        <w:t>Form kegiatan internal dan pilihan template.</w:t>
      </w:r>
    </w:p>
    <w:p>
      <w:pPr>
        <w:pStyle w:val="ManualStep"/>
        <w:keepNext/>
        <w:numPr>
          <w:ilvl w:val="0"/>
          <w:numId w:val="80"/>
        </w:numPr>
      </w:pPr>
      <w:r>
        <w:t>Pilih Kategori kegiatan dari daftar aktif yang disediakan aplikasi. Kategori wajib, termasuk ketika tidak menggunakan template.</w:t>
      </w:r>
    </w:p>
    <w:p>
      <w:pPr>
        <w:pStyle w:val="FigurePlaceholder"/>
      </w:pPr>
      <w:r>
        <w:rPr>
          <w:b/>
        </w:rPr>
        <w:t xml:space="preserve">[gambar fitur] S-30 - </w:t>
      </w:r>
      <w:r>
        <w:t>Pilihan kategori kegiatan Super Admin.</w:t>
      </w:r>
    </w:p>
    <w:p>
      <w:pPr>
        <w:pStyle w:val="ManualStep"/>
        <w:numPr>
          <w:ilvl w:val="0"/>
          <w:numId w:val="80"/>
        </w:numPr>
      </w:pPr>
      <w:r>
        <w:t>Isi Nama kegiatan, maksimal 255 karakter.</w:t>
      </w:r>
    </w:p>
    <w:p>
      <w:pPr>
        <w:pStyle w:val="ManualStep"/>
        <w:keepNext/>
        <w:numPr>
          <w:ilvl w:val="0"/>
          <w:numId w:val="80"/>
        </w:numPr>
      </w:pPr>
      <w:r>
        <w:t>Pilih Tanggal pelaksanaan; isi Waktu mulai jika tersedia.</w:t>
      </w:r>
    </w:p>
    <w:p>
      <w:pPr>
        <w:pStyle w:val="FigurePlaceholder"/>
      </w:pPr>
      <w:r>
        <w:rPr>
          <w:b/>
        </w:rPr>
        <w:t xml:space="preserve">[gambar fitur] S-31 - </w:t>
      </w:r>
      <w:r>
        <w:t>Nama, tanggal, dan waktu kegiatan.</w:t>
      </w:r>
    </w:p>
    <w:p>
      <w:pPr>
        <w:pStyle w:val="ManualStep"/>
        <w:keepNext/>
        <w:numPr>
          <w:ilvl w:val="0"/>
          <w:numId w:val="80"/>
        </w:numPr>
      </w:pPr>
      <w:r>
        <w:t>Isi Deskripsi atau tujuan dan Hasil kegiatan jika diperlukan, masing-masing maksimal 5.000 karakter. Hasil boleh diisi saat pelaksanaan telah selesai.</w:t>
      </w:r>
    </w:p>
    <w:p>
      <w:pPr>
        <w:pStyle w:val="FigurePlaceholder"/>
      </w:pPr>
      <w:r>
        <w:rPr>
          <w:b/>
        </w:rPr>
        <w:t xml:space="preserve">[gambar fitur] S-32 - </w:t>
      </w:r>
      <w:r>
        <w:t>Deskripsi/tujuan dan hasil kegiatan Super Admin.</w:t>
      </w:r>
    </w:p>
    <w:p>
      <w:pPr>
        <w:pStyle w:val="ManualStep"/>
        <w:keepNext/>
        <w:numPr>
          <w:ilvl w:val="0"/>
          <w:numId w:val="80"/>
        </w:numPr>
      </w:pPr>
      <w:r>
        <w:t>Jika ada temuan, pilih Tambah Temuan, tentukan jenis Orang/Barang, isi jumlah bilangan bulat minimal satu, dan satuan Buah/Batang/Botol/Orang. Maksimal 50 baris. Hapus baris yang tidak diperlukan melalui ikon hapus.</w:t>
      </w:r>
    </w:p>
    <w:p>
      <w:pPr>
        <w:pStyle w:val="FigurePlaceholder"/>
      </w:pPr>
      <w:r>
        <w:rPr>
          <w:b/>
        </w:rPr>
        <w:t xml:space="preserve">[gambar fitur] S-33 - </w:t>
      </w:r>
      <w:r>
        <w:t>Form Temuan kegiatan Super Admin.</w:t>
      </w:r>
    </w:p>
    <w:p>
      <w:pPr>
        <w:pStyle w:val="ManualStep"/>
        <w:numPr>
          <w:ilvl w:val="0"/>
          <w:numId w:val="80"/>
        </w:numPr>
      </w:pPr>
      <w:r>
        <w:t>Isi Alamat lengkap, maksimal 2.000 karakter.</w:t>
      </w:r>
    </w:p>
    <w:p>
      <w:pPr>
        <w:pStyle w:val="ManualStep"/>
        <w:keepNext/>
        <w:numPr>
          <w:ilvl w:val="0"/>
          <w:numId w:val="80"/>
        </w:numPr>
      </w:pPr>
      <w:r>
        <w:t>Gunakan Cari Lokasi dan pilih hasil pencarian, Lokasi Saat Ini jika sesuai, atau klik titik peta kegiatan.</w:t>
      </w:r>
    </w:p>
    <w:p>
      <w:pPr>
        <w:pStyle w:val="FigurePlaceholder"/>
      </w:pPr>
      <w:r>
        <w:rPr>
          <w:b/>
        </w:rPr>
        <w:t xml:space="preserve">[gambar fitur] S-34 - </w:t>
      </w:r>
      <w:r>
        <w:t>Alamat dan peta lokasi kegiatan Super Admin.</w:t>
      </w:r>
    </w:p>
    <w:p>
      <w:pPr>
        <w:pStyle w:val="ManualStep"/>
        <w:keepNext/>
        <w:numPr>
          <w:ilvl w:val="0"/>
          <w:numId w:val="80"/>
        </w:numPr>
      </w:pPr>
      <w:r>
        <w:t>Periksa Latitude/Longitude; isian dapat diperbaiki dengan koordinat yang diketahui. Gunakan titik sebagai pemisah desimal.</w:t>
      </w:r>
    </w:p>
    <w:p>
      <w:pPr>
        <w:pStyle w:val="FigurePlaceholder"/>
      </w:pPr>
      <w:r>
        <w:rPr>
          <w:b/>
        </w:rPr>
        <w:t xml:space="preserve">[gambar fitur] S-35 - </w:t>
      </w:r>
      <w:r>
        <w:t>Koordinat kegiatan Super Admin.</w:t>
      </w:r>
    </w:p>
    <w:p>
      <w:pPr>
        <w:pStyle w:val="ManualStep"/>
        <w:keepNext/>
        <w:numPr>
          <w:ilvl w:val="0"/>
          <w:numId w:val="80"/>
        </w:numPr>
      </w:pPr>
      <w:r>
        <w:t>Cari nama/nomor pegawai pada Petugas yang mengikuti dan centang minimal satu.</w:t>
      </w:r>
    </w:p>
    <w:p>
      <w:pPr>
        <w:pStyle w:val="FigurePlaceholder"/>
      </w:pPr>
      <w:r>
        <w:rPr>
          <w:b/>
        </w:rPr>
        <w:t xml:space="preserve">[gambar fitur] S-36 - </w:t>
      </w:r>
      <w:r>
        <w:t>Pencarian dan pemilihan petugas kegiatan.</w:t>
      </w:r>
    </w:p>
    <w:p>
      <w:pPr>
        <w:pStyle w:val="ManualStep"/>
        <w:keepNext/>
        <w:numPr>
          <w:ilvl w:val="0"/>
          <w:numId w:val="80"/>
        </w:numPr>
      </w:pPr>
      <w:r>
        <w:t>Periksa panel Petugas terpilih. Gunakan X atau batalkan centang jika salah.</w:t>
      </w:r>
    </w:p>
    <w:p>
      <w:pPr>
        <w:pStyle w:val="FigurePlaceholder"/>
      </w:pPr>
      <w:r>
        <w:rPr>
          <w:b/>
        </w:rPr>
        <w:t xml:space="preserve">[gambar fitur] S-37 - </w:t>
      </w:r>
      <w:r>
        <w:t>Panel petugas terpilih Super Admin.</w:t>
      </w:r>
    </w:p>
    <w:p>
      <w:pPr>
        <w:pStyle w:val="ManualStep"/>
        <w:keepNext/>
        <w:numPr>
          <w:ilvl w:val="0"/>
          <w:numId w:val="80"/>
        </w:numPr>
      </w:pPr>
      <w:r>
        <w:t>Unggah Foto dokumentasi bila tersedia, maksimal tiga foto JPG/JPEG/PNG/WEBP, masing-masing 5 MB. Dokumentasi bersifat opsional.</w:t>
      </w:r>
    </w:p>
    <w:p>
      <w:pPr>
        <w:pStyle w:val="FigurePlaceholder"/>
      </w:pPr>
      <w:r>
        <w:rPr>
          <w:b/>
        </w:rPr>
        <w:t xml:space="preserve">[gambar fitur] S-38 - </w:t>
      </w:r>
      <w:r>
        <w:t>Unggahan foto kegiatan Super Admin.</w:t>
      </w:r>
    </w:p>
    <w:p>
      <w:pPr>
        <w:pStyle w:val="ManualStep"/>
        <w:keepNext/>
        <w:numPr>
          <w:ilvl w:val="0"/>
          <w:numId w:val="80"/>
        </w:numPr>
      </w:pPr>
      <w:r>
        <w:t>Tekan Simpan Kegiatan Internal dan tunggu pesan berhasil.</w:t>
      </w:r>
    </w:p>
    <w:p>
      <w:pPr>
        <w:pStyle w:val="FigurePlaceholder"/>
      </w:pPr>
      <w:r>
        <w:rPr>
          <w:b/>
        </w:rPr>
        <w:t xml:space="preserve">[gambar fitur] S-39 - </w:t>
      </w:r>
      <w:r>
        <w:t>Tombol simpan kegiatan Super Admin.</w:t>
      </w:r>
    </w:p>
    <w:p>
      <w:pPr>
        <w:pStyle w:val="ManualStep"/>
        <w:keepNext/>
        <w:numPr>
          <w:ilvl w:val="0"/>
          <w:numId w:val="80"/>
        </w:numPr>
      </w:pPr>
      <w:r>
        <w:t>Periksa detail kegiatan setelah tersimpan. Hasil: kegiatan baru tercatat sebagai Internal.</w:t>
      </w:r>
    </w:p>
    <w:p>
      <w:pPr>
        <w:pStyle w:val="FigurePlaceholder"/>
      </w:pPr>
      <w:r>
        <w:rPr>
          <w:b/>
        </w:rPr>
        <w:t xml:space="preserve">[gambar fitur] S-40 - </w:t>
      </w:r>
      <w:r>
        <w:t>Detail kegiatan baru milik Super Admin.</w:t>
      </w:r>
    </w:p>
    <w:p>
      <w:pPr>
        <w:pStyle w:val="ManualStep"/>
        <w:numPr>
          <w:ilvl w:val="0"/>
          <w:numId w:val="80"/>
        </w:numPr>
      </w:pPr>
      <w:r>
        <w:t>Untuk menutup tanpa menyimpan, gunakan Batal atau X.</w:t>
      </w:r>
    </w:p>
    <w:p>
      <w:r>
        <w:t>Kegiatan eksternal dibentuk ketika Admin menyelesaikan laporan. Form Tambah Kegiatan digunakan untuk pencatatan Internal.</w:t>
      </w:r>
    </w:p>
    <w:p>
      <w:pPr>
        <w:pStyle w:val="Heading2"/>
        <w:numPr>
          <w:ilvl w:val="1"/>
          <w:numId w:val="10"/>
        </w:numPr>
      </w:pPr>
      <w:bookmarkStart w:id="49" w:name="manual_4_6"/>
      <w:r>
        <w:t>Mengubah kegiatan dan dokumentasi</w:t>
      </w:r>
      <w:bookmarkEnd w:id="49"/>
    </w:p>
    <w:p>
      <w:r>
        <w:rPr>
          <w:b/>
        </w:rPr>
        <w:t xml:space="preserve">Tujuan: </w:t>
      </w:r>
      <w:r>
        <w:t>memperbarui data kegiatan internal melalui akun Super Admin.</w:t>
      </w:r>
    </w:p>
    <w:p>
      <w:pPr>
        <w:pStyle w:val="ProcedureLabel"/>
      </w:pPr>
      <w:r>
        <w:t>Langkah:</w:t>
      </w:r>
    </w:p>
    <w:p>
      <w:pPr>
        <w:pStyle w:val="ManualStep"/>
        <w:keepNext/>
        <w:numPr>
          <w:ilvl w:val="0"/>
          <w:numId w:val="81"/>
        </w:numPr>
      </w:pPr>
      <w:r>
        <w:t>Pada daftar Kegiatan, temukan baris Internal dan tekan Edit kegiatan.</w:t>
      </w:r>
    </w:p>
    <w:p>
      <w:pPr>
        <w:pStyle w:val="FigurePlaceholder"/>
      </w:pPr>
      <w:r>
        <w:rPr>
          <w:b/>
        </w:rPr>
        <w:t xml:space="preserve">[gambar fitur] S-41 - </w:t>
      </w:r>
      <w:r>
        <w:t>Aksi Edit kegiatan pada Super Admin.</w:t>
      </w:r>
    </w:p>
    <w:p>
      <w:pPr>
        <w:pStyle w:val="ManualStep"/>
        <w:keepNext/>
        <w:numPr>
          <w:ilvl w:val="0"/>
          <w:numId w:val="81"/>
        </w:numPr>
      </w:pPr>
      <w:r>
        <w:t>Perbaiki nama, kategori, template, tanggal/waktu, deskripsi, hasil, atau temuan sesuai kebutuhan. Pastikan nama, kategori, dan tanggal tetap terisi.</w:t>
      </w:r>
    </w:p>
    <w:p>
      <w:pPr>
        <w:pStyle w:val="FigurePlaceholder"/>
      </w:pPr>
      <w:r>
        <w:rPr>
          <w:b/>
        </w:rPr>
        <w:t xml:space="preserve">[gambar fitur] S-42 - </w:t>
      </w:r>
      <w:r>
        <w:t>Form Edit Kegiatan Internal Super Admin.</w:t>
      </w:r>
    </w:p>
    <w:p>
      <w:pPr>
        <w:pStyle w:val="ManualStep"/>
        <w:keepNext/>
        <w:numPr>
          <w:ilvl w:val="0"/>
          <w:numId w:val="81"/>
        </w:numPr>
      </w:pPr>
      <w:r>
        <w:t>Jika tempat berubah, perbarui alamat, titik peta, dan koordinatnya.</w:t>
      </w:r>
    </w:p>
    <w:p>
      <w:pPr>
        <w:pStyle w:val="FigurePlaceholder"/>
      </w:pPr>
      <w:r>
        <w:rPr>
          <w:b/>
        </w:rPr>
        <w:t xml:space="preserve">[gambar fitur] S-43 - </w:t>
      </w:r>
      <w:r>
        <w:t>Perubahan lokasi kegiatan Super Admin.</w:t>
      </w:r>
    </w:p>
    <w:p>
      <w:pPr>
        <w:pStyle w:val="ManualStep"/>
        <w:keepNext/>
        <w:numPr>
          <w:ilvl w:val="0"/>
          <w:numId w:val="81"/>
        </w:numPr>
      </w:pPr>
      <w:r>
        <w:t>Tambahkan/batalkan pilihan pegawai. Pertahankan minimal satu petugas terpilih.</w:t>
      </w:r>
    </w:p>
    <w:p>
      <w:pPr>
        <w:pStyle w:val="FigurePlaceholder"/>
      </w:pPr>
      <w:r>
        <w:rPr>
          <w:b/>
        </w:rPr>
        <w:t xml:space="preserve">[gambar fitur] S-44 - </w:t>
      </w:r>
      <w:r>
        <w:t>Perubahan personel kegiatan Super Admin.</w:t>
      </w:r>
    </w:p>
    <w:p>
      <w:pPr>
        <w:pStyle w:val="ManualStep"/>
        <w:keepNext/>
        <w:numPr>
          <w:ilvl w:val="0"/>
          <w:numId w:val="81"/>
        </w:numPr>
      </w:pPr>
      <w:r>
        <w:t>Tambahkan foto melalui Foto dokumentasi jika masih tersedia slot. Total foto lama ditambah baru maksimal tiga, ukuran setiap foto maksimal 5 MB.</w:t>
      </w:r>
    </w:p>
    <w:p>
      <w:pPr>
        <w:pStyle w:val="FigurePlaceholder"/>
      </w:pPr>
      <w:r>
        <w:rPr>
          <w:b/>
        </w:rPr>
        <w:t xml:space="preserve">[gambar fitur] S-45 - </w:t>
      </w:r>
      <w:r>
        <w:t>Dokumentasi lama dan penambahan foto kegiatan.</w:t>
      </w:r>
    </w:p>
    <w:p>
      <w:pPr>
        <w:pStyle w:val="ManualStep"/>
        <w:keepNext/>
        <w:numPr>
          <w:ilvl w:val="0"/>
          <w:numId w:val="81"/>
        </w:numPr>
      </w:pPr>
      <w:r>
        <w:t>Tekan Simpan Perubahan dan periksa pemberitahuan serta detail terbaru.</w:t>
      </w:r>
    </w:p>
    <w:p>
      <w:pPr>
        <w:pStyle w:val="FigurePlaceholder"/>
      </w:pPr>
      <w:r>
        <w:rPr>
          <w:b/>
        </w:rPr>
        <w:t xml:space="preserve">[gambar fitur] S-46 - </w:t>
      </w:r>
      <w:r>
        <w:t>Kegiatan Super Admin setelah perubahan tersimpan.</w:t>
      </w:r>
    </w:p>
    <w:p>
      <w:pPr>
        <w:pStyle w:val="ProcedureLabel"/>
      </w:pPr>
      <w:r>
        <w:t>Langkah mengelola foto tersimpan:</w:t>
      </w:r>
    </w:p>
    <w:p>
      <w:pPr>
        <w:pStyle w:val="ManualStep"/>
        <w:numPr>
          <w:ilvl w:val="0"/>
          <w:numId w:val="82"/>
        </w:numPr>
      </w:pPr>
      <w:r>
        <w:t>Buka detail atau form edit kegiatan internal.</w:t>
      </w:r>
    </w:p>
    <w:p>
      <w:pPr>
        <w:pStyle w:val="ManualStep"/>
        <w:keepNext/>
        <w:numPr>
          <w:ilvl w:val="0"/>
          <w:numId w:val="82"/>
        </w:numPr>
      </w:pPr>
      <w:r>
        <w:t>Tekan ikon mata untuk membuka dokumentasi.</w:t>
      </w:r>
    </w:p>
    <w:p>
      <w:pPr>
        <w:pStyle w:val="FigurePlaceholder"/>
      </w:pPr>
      <w:r>
        <w:rPr>
          <w:b/>
        </w:rPr>
        <w:t xml:space="preserve">[gambar fitur] S-47 - </w:t>
      </w:r>
      <w:r>
        <w:t>Pratinjau dokumentasi kegiatan Super Admin.</w:t>
      </w:r>
    </w:p>
    <w:p>
      <w:pPr>
        <w:pStyle w:val="ManualStep"/>
        <w:numPr>
          <w:ilvl w:val="0"/>
          <w:numId w:val="82"/>
        </w:numPr>
      </w:pPr>
      <w:r>
        <w:t>Jika foto akan dihapus, pilih Hapus dokumentasi pada foto yang benar.</w:t>
      </w:r>
    </w:p>
    <w:p>
      <w:pPr>
        <w:pStyle w:val="ManualStep"/>
        <w:keepNext/>
        <w:numPr>
          <w:ilvl w:val="0"/>
          <w:numId w:val="82"/>
        </w:numPr>
      </w:pPr>
      <w:r>
        <w:t>Konfirmasikan penghapusan pada dialog. Hasil: foto dihapus dan slot tersedia kembali.</w:t>
      </w:r>
    </w:p>
    <w:p>
      <w:pPr>
        <w:pStyle w:val="FigurePlaceholder"/>
      </w:pPr>
      <w:r>
        <w:rPr>
          <w:b/>
        </w:rPr>
        <w:t xml:space="preserve">[gambar fitur] S-48 - </w:t>
      </w:r>
      <w:r>
        <w:t>Konfirmasi hapus dokumentasi oleh Super Admin.</w:t>
      </w:r>
    </w:p>
    <w:p>
      <w:pPr>
        <w:pStyle w:val="ManualStep"/>
        <w:numPr>
          <w:ilvl w:val="0"/>
          <w:numId w:val="82"/>
        </w:numPr>
      </w:pPr>
      <w:r>
        <w:t>Bila mengganti foto, unggah foto baru dan simpan perubahan kegiatan.</w:t>
      </w:r>
    </w:p>
    <w:p>
      <w:r>
        <w:t>Simpan isian kegiatan yang sedang diedit sebelum menghapus foto agar tidak kehilangan isian saat halaman dimuat kembali. Jika muncul pesan data sudah berubah, buka ulang form edit agar memakai data terbaru.</w:t>
      </w:r>
    </w:p>
    <w:p>
      <w:pPr>
        <w:pStyle w:val="Heading2"/>
        <w:numPr>
          <w:ilvl w:val="1"/>
          <w:numId w:val="10"/>
        </w:numPr>
      </w:pPr>
      <w:bookmarkStart w:id="50" w:name="manual_4_7"/>
      <w:r>
        <w:t>Menghapus kegiatan internal</w:t>
      </w:r>
      <w:bookmarkEnd w:id="50"/>
    </w:p>
    <w:p>
      <w:pPr>
        <w:pStyle w:val="ProcedureLabel"/>
      </w:pPr>
      <w:r>
        <w:t>Langkah:</w:t>
      </w:r>
    </w:p>
    <w:p>
      <w:pPr>
        <w:pStyle w:val="ManualStep"/>
        <w:numPr>
          <w:ilvl w:val="0"/>
          <w:numId w:val="83"/>
        </w:numPr>
      </w:pPr>
      <w:r>
        <w:t>Buka Kegiatan dan temukan kegiatan Internal yang hendak dihapus.</w:t>
      </w:r>
    </w:p>
    <w:p>
      <w:pPr>
        <w:pStyle w:val="ManualStep"/>
        <w:numPr>
          <w:ilvl w:val="0"/>
          <w:numId w:val="83"/>
        </w:numPr>
      </w:pPr>
      <w:r>
        <w:t>Periksa nama, tanggal, dan lokasi untuk memastikan pilihan.</w:t>
      </w:r>
    </w:p>
    <w:p>
      <w:pPr>
        <w:pStyle w:val="ManualStep"/>
        <w:keepNext/>
        <w:numPr>
          <w:ilvl w:val="0"/>
          <w:numId w:val="83"/>
        </w:numPr>
      </w:pPr>
      <w:r>
        <w:t>Tekan Hapus kegiatan pada tabel atau detail.</w:t>
      </w:r>
    </w:p>
    <w:p>
      <w:pPr>
        <w:pStyle w:val="FigurePlaceholder"/>
      </w:pPr>
      <w:r>
        <w:rPr>
          <w:b/>
        </w:rPr>
        <w:t xml:space="preserve">[gambar fitur] S-49 - </w:t>
      </w:r>
      <w:r>
        <w:t>Aksi Hapus kegiatan Super Admin.</w:t>
      </w:r>
    </w:p>
    <w:p>
      <w:pPr>
        <w:pStyle w:val="ManualStep"/>
        <w:keepNext/>
        <w:numPr>
          <w:ilvl w:val="0"/>
          <w:numId w:val="83"/>
        </w:numPr>
      </w:pPr>
      <w:r>
        <w:t>Baca dialog konfirmasi; pilih konfirmasi hapus atau Batal.</w:t>
      </w:r>
    </w:p>
    <w:p>
      <w:pPr>
        <w:pStyle w:val="FigurePlaceholder"/>
      </w:pPr>
      <w:r>
        <w:rPr>
          <w:b/>
        </w:rPr>
        <w:t xml:space="preserve">[gambar fitur] S-50 - </w:t>
      </w:r>
      <w:r>
        <w:t>Konfirmasi penghapusan kegiatan Super Admin.</w:t>
      </w:r>
    </w:p>
    <w:p>
      <w:pPr>
        <w:pStyle w:val="ManualStep"/>
        <w:keepNext/>
        <w:numPr>
          <w:ilvl w:val="0"/>
          <w:numId w:val="83"/>
        </w:numPr>
      </w:pPr>
      <w:r>
        <w:t>Tunggu pesan berhasil dan periksa daftar. Hasil: kegiatan tidak lagi tampil pada daftar aktif.</w:t>
      </w:r>
    </w:p>
    <w:p>
      <w:pPr>
        <w:pStyle w:val="FigurePlaceholder"/>
      </w:pPr>
      <w:r>
        <w:rPr>
          <w:b/>
        </w:rPr>
        <w:t xml:space="preserve">[gambar fitur] S-51 - </w:t>
      </w:r>
      <w:r>
        <w:t>Daftar setelah kegiatan dihapus Super Admin.</w:t>
      </w:r>
    </w:p>
    <w:p>
      <w:r>
        <w:t>Tindakan ini tersedia untuk kegiatan Internal. Tidak tersedia menu pemulihan kegiatan pada antarmuka yang dijelaskan di sini.</w:t>
      </w:r>
    </w:p>
    <w:p>
      <w:pPr>
        <w:pStyle w:val="Heading2"/>
        <w:numPr>
          <w:ilvl w:val="1"/>
          <w:numId w:val="10"/>
        </w:numPr>
      </w:pPr>
      <w:bookmarkStart w:id="51" w:name="manual_4_8"/>
      <w:r>
        <w:t>Ekspor Excel dan PDF kegiatan</w:t>
      </w:r>
      <w:bookmarkEnd w:id="51"/>
    </w:p>
    <w:p>
      <w:r>
        <w:rPr>
          <w:b/>
        </w:rPr>
        <w:t xml:space="preserve">Tujuan: </w:t>
      </w:r>
      <w:r>
        <w:t>menyimpan rekap kegiatan sesuai kebutuhan pengawasan.</w:t>
      </w:r>
    </w:p>
    <w:p>
      <w:pPr>
        <w:pStyle w:val="ProcedureLabel"/>
      </w:pPr>
      <w:r>
        <w:t>Langkah Ekspor Excel:</w:t>
      </w:r>
    </w:p>
    <w:p>
      <w:pPr>
        <w:pStyle w:val="ManualStep"/>
        <w:keepNext/>
        <w:numPr>
          <w:ilvl w:val="0"/>
          <w:numId w:val="84"/>
        </w:numPr>
      </w:pPr>
      <w:r>
        <w:t>Buka Kegiatan dan tetapkan pencarian, bulan/rentang tanggal, jenis, serta kategori. Tekan tombol filter untuk menerapkan pilihan.</w:t>
      </w:r>
    </w:p>
    <w:p>
      <w:pPr>
        <w:pStyle w:val="FigurePlaceholder"/>
      </w:pPr>
      <w:r>
        <w:rPr>
          <w:b/>
        </w:rPr>
        <w:t xml:space="preserve">[gambar fitur] S-52 - </w:t>
      </w:r>
      <w:r>
        <w:t>Filter kegiatan sebelum ekspor Super Admin.</w:t>
      </w:r>
    </w:p>
    <w:p>
      <w:pPr>
        <w:pStyle w:val="ManualStep"/>
        <w:keepNext/>
        <w:numPr>
          <w:ilvl w:val="0"/>
          <w:numId w:val="84"/>
        </w:numPr>
      </w:pPr>
      <w:r>
        <w:t>Pastikan terdapat data yang sesuai, lalu tekan Ekspor Excel.</w:t>
      </w:r>
    </w:p>
    <w:p>
      <w:pPr>
        <w:pStyle w:val="FigurePlaceholder"/>
      </w:pPr>
      <w:r>
        <w:rPr>
          <w:b/>
        </w:rPr>
        <w:t xml:space="preserve">[gambar fitur] S-53 - </w:t>
      </w:r>
      <w:r>
        <w:t>Tombol Ekspor Excel Super Admin.</w:t>
      </w:r>
    </w:p>
    <w:p>
      <w:pPr>
        <w:pStyle w:val="ManualStep"/>
        <w:keepNext/>
        <w:numPr>
          <w:ilvl w:val="0"/>
          <w:numId w:val="84"/>
        </w:numPr>
      </w:pPr>
      <w:r>
        <w:t>Tunggu unduhan file .xlsx dan buka dari folder/daftar unduhan browser.</w:t>
      </w:r>
    </w:p>
    <w:p>
      <w:pPr>
        <w:pStyle w:val="FigurePlaceholder"/>
      </w:pPr>
      <w:r>
        <w:rPr>
          <w:b/>
        </w:rPr>
        <w:t xml:space="preserve">[gambar fitur] S-54 - </w:t>
      </w:r>
      <w:r>
        <w:t>Unduhan rekap Excel Super Admin.</w:t>
      </w:r>
    </w:p>
    <w:p>
      <w:pPr>
        <w:pStyle w:val="ManualStep"/>
        <w:numPr>
          <w:ilvl w:val="0"/>
          <w:numId w:val="84"/>
        </w:numPr>
      </w:pPr>
      <w:r>
        <w:t>Periksa data kegiatan, laporan terkait, petugas, hasil, temuan, dan evaluasi. Ekspor mencakup seluruh hasil filter, termasuk halaman tabel lain.</w:t>
      </w:r>
    </w:p>
    <w:p>
      <w:pPr>
        <w:pStyle w:val="ProcedureLabel"/>
      </w:pPr>
      <w:r>
        <w:t>Langkah Ekspor PDF:</w:t>
      </w:r>
    </w:p>
    <w:p>
      <w:pPr>
        <w:pStyle w:val="ManualStep"/>
        <w:numPr>
          <w:ilvl w:val="0"/>
          <w:numId w:val="85"/>
        </w:numPr>
      </w:pPr>
      <w:r>
        <w:t>Gunakan hasil filter yang sudah sesuai kebutuhan.</w:t>
      </w:r>
    </w:p>
    <w:p>
      <w:pPr>
        <w:pStyle w:val="ManualStep"/>
        <w:keepNext/>
        <w:numPr>
          <w:ilvl w:val="0"/>
          <w:numId w:val="85"/>
        </w:numPr>
      </w:pPr>
      <w:r>
        <w:t>Tekan Ekspor PDF dan tunggu proses selesai.</w:t>
      </w:r>
    </w:p>
    <w:p>
      <w:pPr>
        <w:pStyle w:val="FigurePlaceholder"/>
      </w:pPr>
      <w:r>
        <w:rPr>
          <w:b/>
        </w:rPr>
        <w:t xml:space="preserve">[gambar fitur] S-55 - </w:t>
      </w:r>
      <w:r>
        <w:t>Tombol Ekspor PDF Super Admin.</w:t>
      </w:r>
    </w:p>
    <w:p>
      <w:pPr>
        <w:pStyle w:val="ManualStep"/>
        <w:keepNext/>
        <w:numPr>
          <w:ilvl w:val="0"/>
          <w:numId w:val="85"/>
        </w:numPr>
      </w:pPr>
      <w:r>
        <w:t>Buka PDF yang diunduh dan periksa periode, tabel kegiatan, personel, tindakan/hasil, dokumentasi, dan ringkasan.</w:t>
      </w:r>
    </w:p>
    <w:p>
      <w:pPr>
        <w:pStyle w:val="FigurePlaceholder"/>
      </w:pPr>
      <w:r>
        <w:rPr>
          <w:b/>
        </w:rPr>
        <w:t xml:space="preserve">[gambar fitur] S-56 - </w:t>
      </w:r>
      <w:r>
        <w:t>Hasil rekap PDF kegiatan Super Admin.</w:t>
      </w:r>
    </w:p>
    <w:p>
      <w:pPr>
        <w:pStyle w:val="ManualStep"/>
        <w:numPr>
          <w:ilvl w:val="0"/>
          <w:numId w:val="85"/>
        </w:numPr>
      </w:pPr>
      <w:r>
        <w:t>Periksa setiap halaman sebelum mencetak atau membagikan.</w:t>
      </w:r>
    </w:p>
    <w:p>
      <w:r>
        <w:t>Jika data kosong, ubah filter. Jika gagal memuat pustaka ekspor, periksa koneksi, muat ulang halaman, dan coba kembali. Proses PDF dengan banyak foto dapat lebih lama dibanding unduhan Excel.</w:t>
      </w:r>
    </w:p>
    <w:p>
      <w:pPr>
        <w:pStyle w:val="Heading2"/>
        <w:numPr>
          <w:ilvl w:val="1"/>
          <w:numId w:val="10"/>
        </w:numPr>
      </w:pPr>
      <w:bookmarkStart w:id="52" w:name="manual_4_9"/>
      <w:r>
        <w:t>Manajemen User: melihat dan menambah akun</w:t>
      </w:r>
      <w:bookmarkEnd w:id="52"/>
    </w:p>
    <w:p>
      <w:r>
        <w:rPr>
          <w:b/>
        </w:rPr>
        <w:t xml:space="preserve">Tujuan: </w:t>
      </w:r>
      <w:r>
        <w:t>memeriksa akun pengguna dan menyediakan akun Admin baru.</w:t>
      </w:r>
    </w:p>
    <w:p>
      <w:pPr>
        <w:pStyle w:val="ProcedureLabel"/>
      </w:pPr>
      <w:r>
        <w:t>Langkah melihat akun:</w:t>
      </w:r>
    </w:p>
    <w:p>
      <w:pPr>
        <w:pStyle w:val="ManualStep"/>
        <w:keepNext/>
        <w:numPr>
          <w:ilvl w:val="0"/>
          <w:numId w:val="86"/>
        </w:numPr>
      </w:pPr>
      <w:r>
        <w:t>Klik Manajemen User.</w:t>
      </w:r>
    </w:p>
    <w:p>
      <w:pPr>
        <w:pStyle w:val="FigurePlaceholder"/>
      </w:pPr>
      <w:r>
        <w:rPr>
          <w:b/>
        </w:rPr>
        <w:t xml:space="preserve">[gambar fitur] S-57 - </w:t>
      </w:r>
      <w:r>
        <w:t>Halaman Manajemen User.</w:t>
      </w:r>
    </w:p>
    <w:p>
      <w:pPr>
        <w:pStyle w:val="ManualStep"/>
        <w:keepNext/>
        <w:numPr>
          <w:ilvl w:val="0"/>
          <w:numId w:val="86"/>
        </w:numPr>
      </w:pPr>
      <w:r>
        <w:t>Baca kartu Total User, Admin Satpol PP, Terblokir, dan User Aktif.</w:t>
      </w:r>
    </w:p>
    <w:p>
      <w:pPr>
        <w:pStyle w:val="FigurePlaceholder"/>
      </w:pPr>
      <w:r>
        <w:rPr>
          <w:b/>
        </w:rPr>
        <w:t xml:space="preserve">[gambar fitur] S-58 - </w:t>
      </w:r>
      <w:r>
        <w:t>Kartu ringkasan Manajemen User.</w:t>
      </w:r>
    </w:p>
    <w:p>
      <w:pPr>
        <w:pStyle w:val="ManualStep"/>
        <w:keepNext/>
        <w:numPr>
          <w:ilvl w:val="0"/>
          <w:numId w:val="86"/>
        </w:numPr>
      </w:pPr>
      <w:r>
        <w:t>Baca tabel akun: nama/email yang tersedia, username, status, waktu dibuat, dan kolom Aksi. Gunakan tab Semua yang tersedia untuk melihat daftar.</w:t>
      </w:r>
    </w:p>
    <w:p>
      <w:pPr>
        <w:pStyle w:val="FigurePlaceholder"/>
      </w:pPr>
      <w:r>
        <w:rPr>
          <w:b/>
        </w:rPr>
        <w:t xml:space="preserve">[gambar fitur] S-59 - </w:t>
      </w:r>
      <w:r>
        <w:t>Daftar akun dan kolom Aksi.</w:t>
      </w:r>
    </w:p>
    <w:p>
      <w:pPr>
        <w:pStyle w:val="ProcedureLabel"/>
      </w:pPr>
      <w:r>
        <w:t>Langkah menambah akun:</w:t>
      </w:r>
    </w:p>
    <w:p>
      <w:pPr>
        <w:pStyle w:val="ManualStep"/>
        <w:keepNext/>
        <w:numPr>
          <w:ilvl w:val="0"/>
          <w:numId w:val="87"/>
        </w:numPr>
      </w:pPr>
      <w:r>
        <w:t>Tekan Tambah User. Hasil: jendela Tambah User terbuka.</w:t>
      </w:r>
    </w:p>
    <w:p>
      <w:pPr>
        <w:pStyle w:val="FigurePlaceholder"/>
      </w:pPr>
      <w:r>
        <w:rPr>
          <w:b/>
        </w:rPr>
        <w:t xml:space="preserve">[gambar fitur] S-60 - </w:t>
      </w:r>
      <w:r>
        <w:t>Form Tambah User.</w:t>
      </w:r>
    </w:p>
    <w:p>
      <w:pPr>
        <w:pStyle w:val="ManualStep"/>
        <w:numPr>
          <w:ilvl w:val="0"/>
          <w:numId w:val="87"/>
        </w:numPr>
      </w:pPr>
      <w:r>
        <w:t>Isi Nama Lengkap, maksimal 255 karakter.</w:t>
      </w:r>
    </w:p>
    <w:p>
      <w:pPr>
        <w:pStyle w:val="ManualStep"/>
        <w:keepNext/>
        <w:numPr>
          <w:ilvl w:val="0"/>
          <w:numId w:val="87"/>
        </w:numPr>
      </w:pPr>
      <w:r>
        <w:t>Isi Username yang unik, maksimal 100 karakter. Gunakan huruf, angka, titik, garis bawah, atau tanda hubung.</w:t>
      </w:r>
    </w:p>
    <w:p>
      <w:pPr>
        <w:pStyle w:val="FigurePlaceholder"/>
      </w:pPr>
      <w:r>
        <w:rPr>
          <w:b/>
        </w:rPr>
        <w:t xml:space="preserve">[gambar fitur] S-61 - </w:t>
      </w:r>
      <w:r>
        <w:t>Nama dan username akun baru.</w:t>
      </w:r>
    </w:p>
    <w:p>
      <w:pPr>
        <w:pStyle w:val="ManualStep"/>
        <w:keepNext/>
        <w:numPr>
          <w:ilvl w:val="0"/>
          <w:numId w:val="87"/>
        </w:numPr>
      </w:pPr>
      <w:r>
        <w:t>Isi Email jika tersedia. Email opsional, harus valid dan unik.</w:t>
      </w:r>
    </w:p>
    <w:p>
      <w:pPr>
        <w:pStyle w:val="FigurePlaceholder"/>
      </w:pPr>
      <w:r>
        <w:rPr>
          <w:b/>
        </w:rPr>
        <w:t xml:space="preserve">[gambar fitur] S-62 - </w:t>
      </w:r>
      <w:r>
        <w:t>Kolom email akun baru.</w:t>
      </w:r>
    </w:p>
    <w:p>
      <w:pPr>
        <w:pStyle w:val="ManualStep"/>
        <w:keepNext/>
        <w:numPr>
          <w:ilvl w:val="0"/>
          <w:numId w:val="87"/>
        </w:numPr>
      </w:pPr>
      <w:r>
        <w:t>Isi Kata Sandi, minimal delapan karakter dan maksimal 72 byte. Siapkan password yang akan digunakan pemilik akun untuk login.</w:t>
      </w:r>
    </w:p>
    <w:p>
      <w:pPr>
        <w:pStyle w:val="FigurePlaceholder"/>
      </w:pPr>
      <w:r>
        <w:rPr>
          <w:b/>
        </w:rPr>
        <w:t xml:space="preserve">[gambar fitur] S-63 - </w:t>
      </w:r>
      <w:r>
        <w:t>Kolom kata sandi akun baru dengan isi disamarkan.</w:t>
      </w:r>
    </w:p>
    <w:p>
      <w:pPr>
        <w:pStyle w:val="ManualStep"/>
        <w:keepNext/>
        <w:numPr>
          <w:ilvl w:val="0"/>
          <w:numId w:val="87"/>
        </w:numPr>
      </w:pPr>
      <w:r>
        <w:t>Periksa isian, kemudian tekan Simpan.</w:t>
      </w:r>
    </w:p>
    <w:p>
      <w:pPr>
        <w:pStyle w:val="FigurePlaceholder"/>
      </w:pPr>
      <w:r>
        <w:rPr>
          <w:b/>
        </w:rPr>
        <w:t xml:space="preserve">[gambar fitur] S-64 - </w:t>
      </w:r>
      <w:r>
        <w:t>Tombol Simpan akun baru.</w:t>
      </w:r>
    </w:p>
    <w:p>
      <w:pPr>
        <w:pStyle w:val="ManualStep"/>
        <w:keepNext/>
        <w:numPr>
          <w:ilvl w:val="0"/>
          <w:numId w:val="87"/>
        </w:numPr>
      </w:pPr>
      <w:r>
        <w:t>Tunggu pesan berhasil dan periksa akun di daftar. Hasil: akun baru dibuat dengan peran Admin dan status Aktif.</w:t>
      </w:r>
    </w:p>
    <w:p>
      <w:pPr>
        <w:pStyle w:val="FigurePlaceholder"/>
      </w:pPr>
      <w:r>
        <w:rPr>
          <w:b/>
        </w:rPr>
        <w:t xml:space="preserve">[gambar fitur] S-65 - </w:t>
      </w:r>
      <w:r>
        <w:t>Akun Admin baru pada tabel Manajemen User.</w:t>
      </w:r>
    </w:p>
    <w:p>
      <w:pPr>
        <w:pStyle w:val="ManualStep"/>
        <w:numPr>
          <w:ilvl w:val="0"/>
          <w:numId w:val="87"/>
        </w:numPr>
      </w:pPr>
      <w:r>
        <w:t>Berikan identitas login kepada pemilik akun melalui prosedur internal organisasi.</w:t>
      </w:r>
    </w:p>
    <w:p>
      <w:pPr>
        <w:pStyle w:val="ManualStep"/>
        <w:numPr>
          <w:ilvl w:val="0"/>
          <w:numId w:val="87"/>
        </w:numPr>
      </w:pPr>
      <w:r>
        <w:t>Gunakan Batal atau X jika ingin menutup form tanpa membuat akun.</w:t>
      </w:r>
    </w:p>
    <w:p>
      <w:r>
        <w:t>Form penambahan ini membuat akun Admin. Tidak tersedia pilihan role baru pada form Tambah User. Data pegawai e-Profil dan akun login dikelola sebagai dua hal berbeda; kemunculan pegawai pada Manajemen Petugas tidak otomatis membuat akun.</w:t>
      </w:r>
    </w:p>
    <w:p>
      <w:pPr>
        <w:pStyle w:val="Heading2"/>
        <w:numPr>
          <w:ilvl w:val="1"/>
          <w:numId w:val="10"/>
        </w:numPr>
      </w:pPr>
      <w:bookmarkStart w:id="53" w:name="manual_4_10"/>
      <w:r>
        <w:t>Manajemen User: mengubah akun dan password</w:t>
      </w:r>
      <w:bookmarkEnd w:id="53"/>
    </w:p>
    <w:p>
      <w:r>
        <w:rPr>
          <w:b/>
        </w:rPr>
        <w:t xml:space="preserve">Tujuan: </w:t>
      </w:r>
      <w:r>
        <w:t>memperbarui identitas akun atau menetapkan password pengganti.</w:t>
      </w:r>
    </w:p>
    <w:p>
      <w:pPr>
        <w:pStyle w:val="ProcedureLabel"/>
      </w:pPr>
      <w:r>
        <w:t>Langkah:</w:t>
      </w:r>
    </w:p>
    <w:p>
      <w:pPr>
        <w:pStyle w:val="ManualStep"/>
        <w:numPr>
          <w:ilvl w:val="0"/>
          <w:numId w:val="88"/>
        </w:numPr>
      </w:pPr>
      <w:r>
        <w:t>Buka Manajemen User dan temukan baris akun yang akan diubah.</w:t>
      </w:r>
    </w:p>
    <w:p>
      <w:pPr>
        <w:pStyle w:val="ManualStep"/>
        <w:keepNext/>
        <w:numPr>
          <w:ilvl w:val="0"/>
          <w:numId w:val="88"/>
        </w:numPr>
      </w:pPr>
      <w:r>
        <w:t>Tekan Edit/ikon pensil pada baris tersebut. Hasil: form Ubah User menampilkan data akun terpilih.</w:t>
      </w:r>
    </w:p>
    <w:p>
      <w:pPr>
        <w:pStyle w:val="FigurePlaceholder"/>
      </w:pPr>
      <w:r>
        <w:rPr>
          <w:b/>
        </w:rPr>
        <w:t xml:space="preserve">[gambar fitur] S-66 - </w:t>
      </w:r>
      <w:r>
        <w:t>Aksi Edit akun dan form Ubah User.</w:t>
      </w:r>
    </w:p>
    <w:p>
      <w:pPr>
        <w:pStyle w:val="ManualStep"/>
        <w:keepNext/>
        <w:numPr>
          <w:ilvl w:val="0"/>
          <w:numId w:val="88"/>
        </w:numPr>
      </w:pPr>
      <w:r>
        <w:t>Perbaiki Nama Lengkap, Username, atau Email sesuai kebutuhan. Pastikan username/email tidak digunakan akun lain.</w:t>
      </w:r>
    </w:p>
    <w:p>
      <w:pPr>
        <w:pStyle w:val="FigurePlaceholder"/>
      </w:pPr>
      <w:r>
        <w:rPr>
          <w:b/>
        </w:rPr>
        <w:t xml:space="preserve">[gambar fitur] S-67 - </w:t>
      </w:r>
      <w:r>
        <w:t>Pengubahan identitas akun.</w:t>
      </w:r>
    </w:p>
    <w:p>
      <w:pPr>
        <w:pStyle w:val="ManualStep"/>
        <w:keepNext/>
        <w:numPr>
          <w:ilvl w:val="0"/>
          <w:numId w:val="88"/>
        </w:numPr>
      </w:pPr>
      <w:r>
        <w:t>Jika password tidak akan diganti, biarkan kolom Kata Sandi kosong. Password lama akan tetap digunakan.</w:t>
      </w:r>
    </w:p>
    <w:p>
      <w:pPr>
        <w:pStyle w:val="FigurePlaceholder"/>
      </w:pPr>
      <w:r>
        <w:rPr>
          <w:b/>
        </w:rPr>
        <w:t xml:space="preserve">[gambar fitur] S-68 - </w:t>
      </w:r>
      <w:r>
        <w:t>Petunjuk password kosong pada form Ubah User.</w:t>
      </w:r>
    </w:p>
    <w:p>
      <w:pPr>
        <w:pStyle w:val="ManualStep"/>
        <w:keepNext/>
        <w:numPr>
          <w:ilvl w:val="0"/>
          <w:numId w:val="88"/>
        </w:numPr>
      </w:pPr>
      <w:r>
        <w:t>Jika mengganti password, isi Kata Sandi baru minimal delapan karakter, maksimal 72 byte. Form pengelolaan akun tidak meminta password lama pemilik.</w:t>
      </w:r>
    </w:p>
    <w:p>
      <w:pPr>
        <w:pStyle w:val="FigurePlaceholder"/>
      </w:pPr>
      <w:r>
        <w:rPr>
          <w:b/>
        </w:rPr>
        <w:t xml:space="preserve">[gambar fitur] S-69 - </w:t>
      </w:r>
      <w:r>
        <w:t>Pengisian password pengganti akun.</w:t>
      </w:r>
    </w:p>
    <w:p>
      <w:pPr>
        <w:pStyle w:val="ManualStep"/>
        <w:numPr>
          <w:ilvl w:val="0"/>
          <w:numId w:val="88"/>
        </w:numPr>
      </w:pPr>
      <w:r>
        <w:t>Tekan Simpan dan tunggu pesan berhasil.</w:t>
      </w:r>
    </w:p>
    <w:p>
      <w:pPr>
        <w:pStyle w:val="ManualStep"/>
        <w:keepNext/>
        <w:numPr>
          <w:ilvl w:val="0"/>
          <w:numId w:val="88"/>
        </w:numPr>
      </w:pPr>
      <w:r>
        <w:t>Periksa data terbaru di daftar, kemudian informasikan perubahan kepada pemilik akun melalui prosedur internal jika diperlukan.</w:t>
      </w:r>
    </w:p>
    <w:p>
      <w:pPr>
        <w:pStyle w:val="FigurePlaceholder"/>
      </w:pPr>
      <w:r>
        <w:rPr>
          <w:b/>
        </w:rPr>
        <w:t xml:space="preserve">[gambar fitur] S-70 - </w:t>
      </w:r>
      <w:r>
        <w:t>Akun setelah perubahan tersimpan.</w:t>
      </w:r>
    </w:p>
    <w:p>
      <w:r>
        <w:t>Mengubah username/email dapat mengubah identitas yang digunakan saat login. Status aktif/terblokir diubah menggunakan aksi status pada bagian 4.11.</w:t>
      </w:r>
    </w:p>
    <w:p>
      <w:pPr>
        <w:pStyle w:val="Heading2"/>
        <w:numPr>
          <w:ilvl w:val="1"/>
          <w:numId w:val="10"/>
        </w:numPr>
      </w:pPr>
      <w:bookmarkStart w:id="54" w:name="manual_4_11"/>
      <w:r>
        <w:t>Memblokir dan mengaktifkan akun</w:t>
      </w:r>
      <w:bookmarkEnd w:id="54"/>
    </w:p>
    <w:p>
      <w:r>
        <w:rPr>
          <w:b/>
        </w:rPr>
        <w:t xml:space="preserve">Tujuan: </w:t>
      </w:r>
      <w:r>
        <w:t>mengatur akses login akun yang ditampilkan pada Manajemen User.</w:t>
      </w:r>
    </w:p>
    <w:p>
      <w:pPr>
        <w:pStyle w:val="Heading3"/>
        <w:numPr>
          <w:ilvl w:val="0"/>
          <w:numId w:val="89"/>
        </w:numPr>
      </w:pPr>
      <w:r>
        <w:t>Memblokir akun aktif</w:t>
      </w:r>
    </w:p>
    <w:p>
      <w:pPr>
        <w:pStyle w:val="ManualStep"/>
        <w:numPr>
          <w:ilvl w:val="0"/>
          <w:numId w:val="90"/>
        </w:numPr>
      </w:pPr>
      <w:r>
        <w:t>Buka Manajemen User dan temukan akun berstatus Aktif.</w:t>
      </w:r>
    </w:p>
    <w:p>
      <w:pPr>
        <w:pStyle w:val="ManualStep"/>
        <w:keepNext/>
        <w:numPr>
          <w:ilvl w:val="0"/>
          <w:numId w:val="90"/>
        </w:numPr>
      </w:pPr>
      <w:r>
        <w:t>Tekan Ubah status/ikon blokir pada kolom Aksi.</w:t>
      </w:r>
    </w:p>
    <w:p>
      <w:pPr>
        <w:pStyle w:val="FigurePlaceholder"/>
      </w:pPr>
      <w:r>
        <w:rPr>
          <w:b/>
        </w:rPr>
        <w:t xml:space="preserve">[gambar fitur] S-71 - </w:t>
      </w:r>
      <w:r>
        <w:t>Aksi blokir pada akun aktif.</w:t>
      </w:r>
    </w:p>
    <w:p>
      <w:pPr>
        <w:pStyle w:val="ManualStep"/>
        <w:numPr>
          <w:ilvl w:val="0"/>
          <w:numId w:val="90"/>
        </w:numPr>
      </w:pPr>
      <w:r>
        <w:t>Baca Konfirmasi Perubahan Status dan cocokkan nama akun.</w:t>
      </w:r>
    </w:p>
    <w:p>
      <w:pPr>
        <w:pStyle w:val="ManualStep"/>
        <w:keepNext/>
        <w:numPr>
          <w:ilvl w:val="0"/>
          <w:numId w:val="90"/>
        </w:numPr>
      </w:pPr>
      <w:r>
        <w:t>Tekan Ya, Ubah Status jika memang ingin memblokir.</w:t>
      </w:r>
    </w:p>
    <w:p>
      <w:pPr>
        <w:pStyle w:val="FigurePlaceholder"/>
      </w:pPr>
      <w:r>
        <w:rPr>
          <w:b/>
        </w:rPr>
        <w:t xml:space="preserve">[gambar fitur] S-72 - </w:t>
      </w:r>
      <w:r>
        <w:t>Dialog konfirmasi perubahan status akun.</w:t>
      </w:r>
    </w:p>
    <w:p>
      <w:pPr>
        <w:pStyle w:val="ManualStep"/>
        <w:keepNext/>
        <w:numPr>
          <w:ilvl w:val="0"/>
          <w:numId w:val="90"/>
        </w:numPr>
      </w:pPr>
      <w:r>
        <w:t>Tunggu pemberitahuan berhasil dan muat ulang daftar jika belum diperbarui. Hasil: status menjadi Terblokir dan akun tidak dapat dipakai login aktif.</w:t>
      </w:r>
    </w:p>
    <w:p>
      <w:pPr>
        <w:pStyle w:val="FigurePlaceholder"/>
      </w:pPr>
      <w:r>
        <w:rPr>
          <w:b/>
        </w:rPr>
        <w:t xml:space="preserve">[gambar fitur] S-73 - </w:t>
      </w:r>
      <w:r>
        <w:t>Akun berstatus Terblokir.</w:t>
      </w:r>
    </w:p>
    <w:p>
      <w:pPr>
        <w:pStyle w:val="Heading3"/>
        <w:numPr>
          <w:ilvl w:val="0"/>
          <w:numId w:val="89"/>
        </w:numPr>
      </w:pPr>
      <w:r>
        <w:t>Mengaktifkan kembali akun</w:t>
      </w:r>
    </w:p>
    <w:p>
      <w:pPr>
        <w:pStyle w:val="ManualStep"/>
        <w:numPr>
          <w:ilvl w:val="0"/>
          <w:numId w:val="91"/>
        </w:numPr>
      </w:pPr>
      <w:r>
        <w:t>Temukan akun berstatus Terblokir.</w:t>
      </w:r>
    </w:p>
    <w:p>
      <w:pPr>
        <w:pStyle w:val="ManualStep"/>
        <w:keepNext/>
        <w:numPr>
          <w:ilvl w:val="0"/>
          <w:numId w:val="91"/>
        </w:numPr>
      </w:pPr>
      <w:r>
        <w:t>Tekan Ubah status/ikon centang pada akun tersebut.</w:t>
      </w:r>
    </w:p>
    <w:p>
      <w:pPr>
        <w:pStyle w:val="FigurePlaceholder"/>
      </w:pPr>
      <w:r>
        <w:rPr>
          <w:b/>
        </w:rPr>
        <w:t xml:space="preserve">[gambar fitur] S-74 - </w:t>
      </w:r>
      <w:r>
        <w:t>Aksi mengaktifkan akun terblokir.</w:t>
      </w:r>
    </w:p>
    <w:p>
      <w:pPr>
        <w:pStyle w:val="ManualStep"/>
        <w:numPr>
          <w:ilvl w:val="0"/>
          <w:numId w:val="91"/>
        </w:numPr>
      </w:pPr>
      <w:r>
        <w:t>Konfirmasikan dengan Ya, Ubah Status.</w:t>
      </w:r>
    </w:p>
    <w:p>
      <w:pPr>
        <w:pStyle w:val="ManualStep"/>
        <w:keepNext/>
        <w:numPr>
          <w:ilvl w:val="0"/>
          <w:numId w:val="91"/>
        </w:numPr>
      </w:pPr>
      <w:r>
        <w:t>Pastikan status menjadi Aktif. Hasil: pemilik akun dapat login dengan identitas dan password yang berlaku.</w:t>
      </w:r>
    </w:p>
    <w:p>
      <w:pPr>
        <w:pStyle w:val="FigurePlaceholder"/>
      </w:pPr>
      <w:r>
        <w:rPr>
          <w:b/>
        </w:rPr>
        <w:t xml:space="preserve">[gambar fitur] S-75 - </w:t>
      </w:r>
      <w:r>
        <w:t>Akun kembali berstatus Aktif.</w:t>
      </w:r>
    </w:p>
    <w:p>
      <w:r>
        <w:t>Akun yang sedang dipakai oleh super admin tidak dapat diblokir melalui tindakan ini. Pilih Batal pada dialog jika akun yang ditunjukkan tidak sesuai.</w:t>
      </w:r>
    </w:p>
    <w:p>
      <w:pPr>
        <w:pStyle w:val="Heading2"/>
        <w:numPr>
          <w:ilvl w:val="1"/>
          <w:numId w:val="10"/>
        </w:numPr>
      </w:pPr>
      <w:bookmarkStart w:id="55" w:name="manual_4_12"/>
      <w:r>
        <w:t>Menghapus akun</w:t>
      </w:r>
      <w:bookmarkEnd w:id="55"/>
    </w:p>
    <w:p>
      <w:r>
        <w:rPr>
          <w:b/>
        </w:rPr>
        <w:t xml:space="preserve">Tujuan: </w:t>
      </w:r>
      <w:r>
        <w:t>menghapus akun yang tidak lagi diperlukan melalui Manajemen User.</w:t>
      </w:r>
    </w:p>
    <w:p>
      <w:pPr>
        <w:pStyle w:val="ProcedureLabel"/>
      </w:pPr>
      <w:r>
        <w:t>Langkah:</w:t>
      </w:r>
    </w:p>
    <w:p>
      <w:pPr>
        <w:pStyle w:val="ManualStep"/>
        <w:numPr>
          <w:ilvl w:val="0"/>
          <w:numId w:val="92"/>
        </w:numPr>
      </w:pPr>
      <w:r>
        <w:t>Buka Manajemen User dan temukan akun yang hendak dihapus.</w:t>
      </w:r>
    </w:p>
    <w:p>
      <w:pPr>
        <w:pStyle w:val="ManualStep"/>
        <w:numPr>
          <w:ilvl w:val="0"/>
          <w:numId w:val="92"/>
        </w:numPr>
      </w:pPr>
      <w:r>
        <w:t>Cocokkan nama dan username, serta pastikan akun yang dipilih benar.</w:t>
      </w:r>
    </w:p>
    <w:p>
      <w:pPr>
        <w:pStyle w:val="ManualStep"/>
        <w:keepNext/>
        <w:numPr>
          <w:ilvl w:val="0"/>
          <w:numId w:val="92"/>
        </w:numPr>
      </w:pPr>
      <w:r>
        <w:t>Tekan Hapus/ikon tempat sampah pada baris akun.</w:t>
      </w:r>
    </w:p>
    <w:p>
      <w:pPr>
        <w:pStyle w:val="FigurePlaceholder"/>
      </w:pPr>
      <w:r>
        <w:rPr>
          <w:b/>
        </w:rPr>
        <w:t xml:space="preserve">[gambar fitur] S-76 - </w:t>
      </w:r>
      <w:r>
        <w:t>Aksi Hapus akun.</w:t>
      </w:r>
    </w:p>
    <w:p>
      <w:pPr>
        <w:pStyle w:val="ManualStep"/>
        <w:keepNext/>
        <w:numPr>
          <w:ilvl w:val="0"/>
          <w:numId w:val="92"/>
        </w:numPr>
      </w:pPr>
      <w:r>
        <w:t>Baca dialog konfirmasi, lalu pilih konfirmasi hapus untuk melanjutkan.</w:t>
      </w:r>
    </w:p>
    <w:p>
      <w:pPr>
        <w:pStyle w:val="FigurePlaceholder"/>
      </w:pPr>
      <w:r>
        <w:rPr>
          <w:b/>
        </w:rPr>
        <w:t xml:space="preserve">[gambar fitur] S-77 - </w:t>
      </w:r>
      <w:r>
        <w:t>Konfirmasi penghapusan akun.</w:t>
      </w:r>
    </w:p>
    <w:p>
      <w:pPr>
        <w:pStyle w:val="ManualStep"/>
        <w:keepNext/>
        <w:numPr>
          <w:ilvl w:val="0"/>
          <w:numId w:val="92"/>
        </w:numPr>
      </w:pPr>
      <w:r>
        <w:t>Tunggu pesan berhasil dan periksa daftar yang diperbarui. Hasil: akun tidak lagi tersedia pada daftar dan tidak dapat dipakai login.</w:t>
      </w:r>
    </w:p>
    <w:p>
      <w:pPr>
        <w:pStyle w:val="FigurePlaceholder"/>
      </w:pPr>
      <w:r>
        <w:rPr>
          <w:b/>
        </w:rPr>
        <w:t xml:space="preserve">[gambar fitur] S-78 - </w:t>
      </w:r>
      <w:r>
        <w:t>Daftar Manajemen User setelah penghapusan.</w:t>
      </w:r>
    </w:p>
    <w:p>
      <w:r>
        <w:t>Akun yang sedang digunakan tidak dapat dihapus. Menu pemulihan akun tidak tersedia. Jika tujuan hanya menghentikan akses untuk sementara, gunakan perubahan status menjadi Terblokir sehingga akun dapat diaktifkan kembali.</w:t>
      </w:r>
    </w:p>
    <w:p>
      <w:pPr>
        <w:pStyle w:val="Heading2"/>
        <w:numPr>
          <w:ilvl w:val="1"/>
          <w:numId w:val="10"/>
        </w:numPr>
      </w:pPr>
      <w:bookmarkStart w:id="56" w:name="manual_4_13"/>
      <w:r>
        <w:t>Manajemen Petugas / Daftar Pegawai e-Profil</w:t>
      </w:r>
      <w:bookmarkEnd w:id="56"/>
    </w:p>
    <w:p>
      <w:r>
        <w:rPr>
          <w:b/>
        </w:rPr>
        <w:t xml:space="preserve">Tujuan: </w:t>
      </w:r>
      <w:r>
        <w:t>melihat data pegawai yang menjadi sumber pilihan personel kegiatan. Menu sidebar bernama Manajemen Petugas; halaman yang dibuka berjudul Daftar Pegawai. Pada versi ini datanya mengikuti e-Profil.</w:t>
      </w:r>
    </w:p>
    <w:p>
      <w:pPr>
        <w:pStyle w:val="ProcedureLabel"/>
      </w:pPr>
      <w:r>
        <w:t>Langkah:</w:t>
      </w:r>
    </w:p>
    <w:p>
      <w:pPr>
        <w:pStyle w:val="ManualStep"/>
        <w:keepNext/>
        <w:numPr>
          <w:ilvl w:val="0"/>
          <w:numId w:val="93"/>
        </w:numPr>
      </w:pPr>
      <w:r>
        <w:t>Klik Manajemen Petugas pada sidebar.</w:t>
      </w:r>
    </w:p>
    <w:p>
      <w:pPr>
        <w:pStyle w:val="FigurePlaceholder"/>
      </w:pPr>
      <w:r>
        <w:rPr>
          <w:b/>
        </w:rPr>
        <w:t xml:space="preserve">[gambar fitur] S-79 - </w:t>
      </w:r>
      <w:r>
        <w:t>Menu Manajemen Petugas dan halaman Daftar Pegawai.</w:t>
      </w:r>
    </w:p>
    <w:p>
      <w:pPr>
        <w:pStyle w:val="ManualStep"/>
        <w:keepNext/>
        <w:numPr>
          <w:ilvl w:val="0"/>
          <w:numId w:val="93"/>
        </w:numPr>
      </w:pPr>
      <w:r>
        <w:t>Baca kartu Total Pegawai untuk mengetahui jumlah data yang tersedia.</w:t>
      </w:r>
    </w:p>
    <w:p>
      <w:pPr>
        <w:pStyle w:val="FigurePlaceholder"/>
      </w:pPr>
      <w:r>
        <w:rPr>
          <w:b/>
        </w:rPr>
        <w:t xml:space="preserve">[gambar fitur] S-80 - </w:t>
      </w:r>
      <w:r>
        <w:t>Kartu Total Pegawai e-Profil.</w:t>
      </w:r>
    </w:p>
    <w:p>
      <w:pPr>
        <w:pStyle w:val="ManualStep"/>
        <w:keepNext/>
        <w:numPr>
          <w:ilvl w:val="0"/>
          <w:numId w:val="93"/>
        </w:numPr>
      </w:pPr>
      <w:r>
        <w:t>Baca tabel NIP, Nama, dan Jabatan. Gunakan NIP untuk memastikan pegawai dengan nama serupa.</w:t>
      </w:r>
    </w:p>
    <w:p>
      <w:pPr>
        <w:pStyle w:val="FigurePlaceholder"/>
      </w:pPr>
      <w:r>
        <w:rPr>
          <w:b/>
        </w:rPr>
        <w:t xml:space="preserve">[gambar fitur] S-81 - </w:t>
      </w:r>
      <w:r>
        <w:t>Tabel NIP, Nama, dan Jabatan dari e-Profil.</w:t>
      </w:r>
    </w:p>
    <w:p>
      <w:pPr>
        <w:pStyle w:val="ManualStep"/>
        <w:numPr>
          <w:ilvl w:val="0"/>
          <w:numId w:val="93"/>
        </w:numPr>
      </w:pPr>
      <w:r>
        <w:t>Pada ponsel, geser tabel horizontal untuk melihat seluruh kolom jabatan.</w:t>
      </w:r>
    </w:p>
    <w:p>
      <w:pPr>
        <w:pStyle w:val="ManualStep"/>
        <w:keepNext/>
        <w:numPr>
          <w:ilvl w:val="0"/>
          <w:numId w:val="93"/>
        </w:numPr>
      </w:pPr>
      <w:r>
        <w:t>Jika muncul peringatan sumber data, baca keterangannya sebelum memilih pegawai pada kegiatan.</w:t>
      </w:r>
    </w:p>
    <w:p>
      <w:pPr>
        <w:pStyle w:val="FigurePlaceholder"/>
      </w:pPr>
      <w:r>
        <w:rPr>
          <w:b/>
        </w:rPr>
        <w:t xml:space="preserve">[gambar fitur] S-82 - </w:t>
      </w:r>
      <w:r>
        <w:t>Contoh peringatan e-Profil jika ditampilkan.</w:t>
      </w:r>
    </w:p>
    <w:p>
      <w:pPr>
        <w:pStyle w:val="ManualStep"/>
        <w:numPr>
          <w:ilvl w:val="0"/>
          <w:numId w:val="93"/>
        </w:numPr>
      </w:pPr>
      <w:r>
        <w:t>Jika pegawai tidak ada atau datanya keliru, koordinasikan pembaruan sumber e-Profil dengan pengelola yang berwenang, lalu muat ulang halaman SIPRAJA setelah sumber/integrasinya diperbarui.</w:t>
      </w:r>
    </w:p>
    <w:p>
      <w:r>
        <w:t>Halaman ini menyediakan pembacaan daftar pegawai. Tidak terdapat form tambah, edit, hapus, atau perubahan status pegawai lokal pada tampilan saat penyusunan. Penugasan pegawai dilakukan saat membuat/mengubah kegiatan atau ketika Admin mengisi penyelesaian laporan.</w:t>
      </w:r>
    </w:p>
    <w:p>
      <w:pPr>
        <w:pStyle w:val="Heading2"/>
        <w:numPr>
          <w:ilvl w:val="1"/>
          <w:numId w:val="10"/>
        </w:numPr>
      </w:pPr>
      <w:bookmarkStart w:id="57" w:name="manual_4_14"/>
      <w:r>
        <w:t>Monitoring Sistem</w:t>
      </w:r>
      <w:bookmarkEnd w:id="57"/>
    </w:p>
    <w:p>
      <w:r>
        <w:rPr>
          <w:b/>
        </w:rPr>
        <w:t xml:space="preserve">Tujuan: </w:t>
      </w:r>
      <w:r>
        <w:t>membaca ringkasan layanan yang tampil dan aktivitas yang terekam dalam audit.</w:t>
      </w:r>
    </w:p>
    <w:p>
      <w:pPr>
        <w:pStyle w:val="ProcedureLabel"/>
      </w:pPr>
      <w:r>
        <w:t>Langkah:</w:t>
      </w:r>
    </w:p>
    <w:p>
      <w:pPr>
        <w:pStyle w:val="ManualStep"/>
        <w:keepNext/>
        <w:numPr>
          <w:ilvl w:val="0"/>
          <w:numId w:val="94"/>
        </w:numPr>
      </w:pPr>
      <w:r>
        <w:t>Klik Monitoring Sistem pada sidebar. Hasil: halaman Status &amp; Monitoring Sistem terbuka.</w:t>
      </w:r>
    </w:p>
    <w:p>
      <w:pPr>
        <w:pStyle w:val="FigurePlaceholder"/>
      </w:pPr>
      <w:r>
        <w:rPr>
          <w:b/>
        </w:rPr>
        <w:t xml:space="preserve">[gambar fitur] S-83 - </w:t>
      </w:r>
      <w:r>
        <w:t>Halaman Status &amp; Monitoring Sistem.</w:t>
      </w:r>
    </w:p>
    <w:p>
      <w:pPr>
        <w:pStyle w:val="ManualStep"/>
        <w:keepNext/>
        <w:numPr>
          <w:ilvl w:val="0"/>
          <w:numId w:val="94"/>
        </w:numPr>
      </w:pPr>
      <w:r>
        <w:t>Baca kartu Status Layanan: Server Utama, Database, API / Backend, dan Storage.</w:t>
      </w:r>
    </w:p>
    <w:p>
      <w:pPr>
        <w:pStyle w:val="FigurePlaceholder"/>
      </w:pPr>
      <w:r>
        <w:rPr>
          <w:b/>
        </w:rPr>
        <w:t xml:space="preserve">[gambar fitur] S-84 - </w:t>
      </w:r>
      <w:r>
        <w:t>Kartu Status Layanan.</w:t>
      </w:r>
    </w:p>
    <w:p>
      <w:pPr>
        <w:pStyle w:val="ManualStep"/>
        <w:keepNext/>
        <w:numPr>
          <w:ilvl w:val="0"/>
          <w:numId w:val="94"/>
        </w:numPr>
      </w:pPr>
      <w:r>
        <w:t>Baca grafik Aktivitas Sistem untuk audit log tujuh hari terakhir. Arahkan penunjuk ke grafik untuk melihat angka yang ditampilkan.</w:t>
      </w:r>
    </w:p>
    <w:p>
      <w:pPr>
        <w:pStyle w:val="FigurePlaceholder"/>
      </w:pPr>
      <w:r>
        <w:rPr>
          <w:b/>
        </w:rPr>
        <w:t xml:space="preserve">[gambar fitur] S-85 - </w:t>
      </w:r>
      <w:r>
        <w:t>Grafik Aktivitas Sistem.</w:t>
      </w:r>
    </w:p>
    <w:p>
      <w:pPr>
        <w:pStyle w:val="ManualStep"/>
        <w:keepNext/>
        <w:numPr>
          <w:ilvl w:val="0"/>
          <w:numId w:val="94"/>
        </w:numPr>
      </w:pPr>
      <w:r>
        <w:t>Baca grafik Pelaku Aktivitas untuk jumlah pengguna unik yang tercatat pada audit setiap hari.</w:t>
      </w:r>
    </w:p>
    <w:p>
      <w:pPr>
        <w:pStyle w:val="FigurePlaceholder"/>
      </w:pPr>
      <w:r>
        <w:rPr>
          <w:b/>
        </w:rPr>
        <w:t xml:space="preserve">[gambar fitur] S-86 - </w:t>
      </w:r>
      <w:r>
        <w:t>Grafik Pelaku Aktivitas.</w:t>
      </w:r>
    </w:p>
    <w:p>
      <w:pPr>
        <w:pStyle w:val="ManualStep"/>
        <w:keepNext/>
        <w:numPr>
          <w:ilvl w:val="0"/>
          <w:numId w:val="94"/>
        </w:numPr>
      </w:pPr>
      <w:r>
        <w:t>Periksa Ringkasan Audit Hari Ini: Aktivitas tercatat, Pengguna tercatat, dan Modul terpantau. Modul terpantau merupakan jumlah modul unik dalam audit yang dihitung sistem.</w:t>
      </w:r>
    </w:p>
    <w:p>
      <w:pPr>
        <w:pStyle w:val="FigurePlaceholder"/>
      </w:pPr>
      <w:r>
        <w:rPr>
          <w:b/>
        </w:rPr>
        <w:t xml:space="preserve">[gambar fitur] S-87 - </w:t>
      </w:r>
      <w:r>
        <w:t>Ringkasan audit dan waktu terakhir diperbarui.</w:t>
      </w:r>
    </w:p>
    <w:p>
      <w:pPr>
        <w:pStyle w:val="ManualStep"/>
        <w:keepNext/>
        <w:numPr>
          <w:ilvl w:val="0"/>
          <w:numId w:val="94"/>
        </w:numPr>
      </w:pPr>
      <w:r>
        <w:t>Tekan Refresh Status untuk memuat ulang halaman dan mengambil data terbaru.</w:t>
      </w:r>
    </w:p>
    <w:p>
      <w:pPr>
        <w:pStyle w:val="FigurePlaceholder"/>
      </w:pPr>
      <w:r>
        <w:rPr>
          <w:b/>
        </w:rPr>
        <w:t xml:space="preserve">[gambar fitur] S-88 - </w:t>
      </w:r>
      <w:r>
        <w:t>Tombol Refresh Status.</w:t>
      </w:r>
    </w:p>
    <w:p>
      <w:pPr>
        <w:pStyle w:val="ManualStep"/>
        <w:numPr>
          <w:ilvl w:val="0"/>
          <w:numId w:val="94"/>
        </w:numPr>
      </w:pPr>
      <w:r>
        <w:t>Cocokkan perubahan ringkasan dengan aktivitas operasional yang baru dilakukan. Untuk uraian aktivitas terbaru, baca Log Aktivitas Sistem pada Dashboard.</w:t>
      </w:r>
    </w:p>
    <w:p>
      <w:r>
        <w:rPr>
          <w:b/>
        </w:rPr>
        <w:t xml:space="preserve">Catatan pembacaan: </w:t>
      </w:r>
      <w:r>
        <w:t>angka grafik berasal dari audit aktivitas yang direkam sistem, sehingga tidak mewakili semua kunjungan browser atau semua permintaan jaringan. Kartu Status Layanan pada versi ini menggunakan label tampilan tetap; halaman ini belum menjadi alat pemeriksaan kesehatan server/kapasitas storage secara otomatis. Jika ada gangguan, gunakan informasi kesalahan dan koordinasi pengelola teknis untuk memastikan kondisi layanan sebenarnya.</w:t>
      </w:r>
    </w:p>
    <w:p>
      <w:pPr>
        <w:pStyle w:val="Heading2"/>
        <w:numPr>
          <w:ilvl w:val="1"/>
          <w:numId w:val="10"/>
        </w:numPr>
      </w:pPr>
      <w:bookmarkStart w:id="58" w:name="manual_4_15"/>
      <w:r>
        <w:t>Profil Super Admin</w:t>
      </w:r>
      <w:bookmarkEnd w:id="58"/>
    </w:p>
    <w:p>
      <w:r>
        <w:rPr>
          <w:b/>
        </w:rPr>
        <w:t xml:space="preserve">Tujuan: </w:t>
      </w:r>
      <w:r>
        <w:t>memperbarui identitas dan password akun yang sedang digunakan.</w:t>
      </w:r>
    </w:p>
    <w:p>
      <w:pPr>
        <w:pStyle w:val="Heading3"/>
        <w:numPr>
          <w:ilvl w:val="0"/>
          <w:numId w:val="95"/>
        </w:numPr>
      </w:pPr>
      <w:r>
        <w:t>Mengubah identitas</w:t>
      </w:r>
    </w:p>
    <w:p>
      <w:pPr>
        <w:pStyle w:val="ManualStep"/>
        <w:keepNext/>
        <w:numPr>
          <w:ilvl w:val="0"/>
          <w:numId w:val="96"/>
        </w:numPr>
      </w:pPr>
      <w:r>
        <w:t>Klik nama/avatar di bagian kanan atas. Hasil: halaman Profil Super Admin terbuka.</w:t>
      </w:r>
    </w:p>
    <w:p>
      <w:pPr>
        <w:pStyle w:val="FigurePlaceholder"/>
      </w:pPr>
      <w:r>
        <w:rPr>
          <w:b/>
        </w:rPr>
        <w:t xml:space="preserve">[gambar fitur] S-89 - </w:t>
      </w:r>
      <w:r>
        <w:t>Akses dan halaman Profil Super Admin.</w:t>
      </w:r>
    </w:p>
    <w:p>
      <w:pPr>
        <w:pStyle w:val="ManualStep"/>
        <w:keepNext/>
        <w:numPr>
          <w:ilvl w:val="0"/>
          <w:numId w:val="96"/>
        </w:numPr>
      </w:pPr>
      <w:r>
        <w:t>Baca identitas akun lalu tekan Edit Profil.</w:t>
      </w:r>
    </w:p>
    <w:p>
      <w:pPr>
        <w:pStyle w:val="FigurePlaceholder"/>
      </w:pPr>
      <w:r>
        <w:rPr>
          <w:b/>
        </w:rPr>
        <w:t xml:space="preserve">[gambar fitur] S-90 - </w:t>
      </w:r>
      <w:r>
        <w:t>Form Edit Profil Super Admin.</w:t>
      </w:r>
    </w:p>
    <w:p>
      <w:pPr>
        <w:pStyle w:val="ManualStep"/>
        <w:numPr>
          <w:ilvl w:val="0"/>
          <w:numId w:val="96"/>
        </w:numPr>
      </w:pPr>
      <w:r>
        <w:t>Perbarui Nama Lengkap dan Username. Nama maksimal 255 karakter; username maksimal 100 karakter, unik, dan memakai huruf/angka/titik/garis bawah/ tanda hubung.</w:t>
      </w:r>
    </w:p>
    <w:p>
      <w:pPr>
        <w:pStyle w:val="ManualStep"/>
        <w:keepNext/>
        <w:numPr>
          <w:ilvl w:val="0"/>
          <w:numId w:val="96"/>
        </w:numPr>
      </w:pPr>
      <w:r>
        <w:t>Isi/perbarui Email jika diperlukan. Email harus valid dan unik.</w:t>
      </w:r>
    </w:p>
    <w:p>
      <w:pPr>
        <w:pStyle w:val="FigurePlaceholder"/>
      </w:pPr>
      <w:r>
        <w:rPr>
          <w:b/>
        </w:rPr>
        <w:t xml:space="preserve">[gambar fitur] S-91 - </w:t>
      </w:r>
      <w:r>
        <w:t>Pengubahan nama, username, dan email Super Admin.</w:t>
      </w:r>
    </w:p>
    <w:p>
      <w:pPr>
        <w:pStyle w:val="ManualStep"/>
        <w:numPr>
          <w:ilvl w:val="0"/>
          <w:numId w:val="96"/>
        </w:numPr>
      </w:pPr>
      <w:r>
        <w:t>Jika tidak mengganti password, biarkan bagian password kosong.</w:t>
      </w:r>
    </w:p>
    <w:p>
      <w:pPr>
        <w:pStyle w:val="ManualStep"/>
        <w:keepNext/>
        <w:numPr>
          <w:ilvl w:val="0"/>
          <w:numId w:val="96"/>
        </w:numPr>
      </w:pPr>
      <w:r>
        <w:t>Tekan Simpan Perubahan dan pastikan profil terbaru tampil.</w:t>
      </w:r>
    </w:p>
    <w:p>
      <w:pPr>
        <w:pStyle w:val="FigurePlaceholder"/>
      </w:pPr>
      <w:r>
        <w:rPr>
          <w:b/>
        </w:rPr>
        <w:t xml:space="preserve">[gambar fitur] S-92 - </w:t>
      </w:r>
      <w:r>
        <w:t>Profil Super Admin setelah perubahan.</w:t>
      </w:r>
    </w:p>
    <w:p>
      <w:pPr>
        <w:pStyle w:val="Heading3"/>
        <w:numPr>
          <w:ilvl w:val="0"/>
          <w:numId w:val="95"/>
        </w:numPr>
      </w:pPr>
      <w:r>
        <w:t>Mengganti password sendiri</w:t>
      </w:r>
    </w:p>
    <w:p>
      <w:pPr>
        <w:pStyle w:val="ManualStep"/>
        <w:numPr>
          <w:ilvl w:val="0"/>
          <w:numId w:val="97"/>
        </w:numPr>
      </w:pPr>
      <w:r>
        <w:t>Buka Edit Profil Super Admin.</w:t>
      </w:r>
    </w:p>
    <w:p>
      <w:pPr>
        <w:pStyle w:val="ManualStep"/>
        <w:keepNext/>
        <w:numPr>
          <w:ilvl w:val="0"/>
          <w:numId w:val="97"/>
        </w:numPr>
      </w:pPr>
      <w:r>
        <w:t>Isi Password Saat Ini dengan password yang masih berlaku.</w:t>
      </w:r>
    </w:p>
    <w:p>
      <w:pPr>
        <w:pStyle w:val="FigurePlaceholder"/>
      </w:pPr>
      <w:r>
        <w:rPr>
          <w:b/>
        </w:rPr>
        <w:t xml:space="preserve">[gambar fitur] S-93 - </w:t>
      </w:r>
      <w:r>
        <w:t>Kolom password saat ini Super Admin.</w:t>
      </w:r>
    </w:p>
    <w:p>
      <w:pPr>
        <w:pStyle w:val="ManualStep"/>
        <w:numPr>
          <w:ilvl w:val="0"/>
          <w:numId w:val="97"/>
        </w:numPr>
      </w:pPr>
      <w:r>
        <w:t>Isi Password Baru, minimal delapan karakter dan maksimal 72 byte.</w:t>
      </w:r>
    </w:p>
    <w:p>
      <w:pPr>
        <w:pStyle w:val="ManualStep"/>
        <w:keepNext/>
        <w:numPr>
          <w:ilvl w:val="0"/>
          <w:numId w:val="97"/>
        </w:numPr>
      </w:pPr>
      <w:r>
        <w:t>Isi Konfirmasi Password Baru dengan nilai yang sama.</w:t>
      </w:r>
    </w:p>
    <w:p>
      <w:pPr>
        <w:pStyle w:val="FigurePlaceholder"/>
      </w:pPr>
      <w:r>
        <w:rPr>
          <w:b/>
        </w:rPr>
        <w:t xml:space="preserve">[gambar fitur] S-94 - </w:t>
      </w:r>
      <w:r>
        <w:t>Password baru dan konfirmasi pada profil Super Admin.</w:t>
      </w:r>
    </w:p>
    <w:p>
      <w:pPr>
        <w:pStyle w:val="ManualStep"/>
        <w:numPr>
          <w:ilvl w:val="0"/>
          <w:numId w:val="97"/>
        </w:numPr>
      </w:pPr>
      <w:r>
        <w:t>Tekan Simpan Perubahan dan tunggu pemberitahuan berhasil.</w:t>
      </w:r>
    </w:p>
    <w:p>
      <w:pPr>
        <w:pStyle w:val="ManualStep"/>
        <w:numPr>
          <w:ilvl w:val="0"/>
          <w:numId w:val="97"/>
        </w:numPr>
      </w:pPr>
      <w:r>
        <w:t>Gunakan identitas dan password terbaru untuk login berikutnya.</w:t>
      </w:r>
    </w:p>
    <w:p>
      <w:r>
        <w:t>Ketiga kolom password pada profil diperlukan jika mengganti password sendiri. Jika lupa password yang sedang berlaku, ikuti proses pemulihan yang ditetapkan pengelola organisasi; menu login yang tersedia tidak menyediakan alur reset email.</w:t>
      </w:r>
    </w:p>
    <w:p>
      <w:pPr>
        <w:pStyle w:val="Heading2"/>
        <w:numPr>
          <w:ilvl w:val="1"/>
          <w:numId w:val="10"/>
        </w:numPr>
      </w:pPr>
      <w:bookmarkStart w:id="59" w:name="manual_4_16"/>
      <w:r>
        <w:t>Notifikasi dan pencarian global</w:t>
      </w:r>
      <w:bookmarkEnd w:id="59"/>
    </w:p>
    <w:p>
      <w:pPr>
        <w:pStyle w:val="Heading3"/>
        <w:numPr>
          <w:ilvl w:val="0"/>
          <w:numId w:val="98"/>
        </w:numPr>
      </w:pPr>
      <w:r>
        <w:t>Notifikasi</w:t>
      </w:r>
    </w:p>
    <w:p>
      <w:pPr>
        <w:pStyle w:val="ManualStep"/>
        <w:keepNext/>
        <w:numPr>
          <w:ilvl w:val="0"/>
          <w:numId w:val="99"/>
        </w:numPr>
      </w:pPr>
      <w:r>
        <w:t>Tekan lonceng pada bagian atas halaman.</w:t>
      </w:r>
    </w:p>
    <w:p>
      <w:pPr>
        <w:pStyle w:val="FigurePlaceholder"/>
      </w:pPr>
      <w:r>
        <w:rPr>
          <w:b/>
        </w:rPr>
        <w:t xml:space="preserve">[gambar fitur] S-95 - </w:t>
      </w:r>
      <w:r>
        <w:t>Panel Notifikasi Super Admin.</w:t>
      </w:r>
    </w:p>
    <w:p>
      <w:pPr>
        <w:pStyle w:val="ManualStep"/>
        <w:numPr>
          <w:ilvl w:val="0"/>
          <w:numId w:val="99"/>
        </w:numPr>
      </w:pPr>
      <w:r>
        <w:t>Baca notifikasi yang memang tersedia untuk akun tersebut. Notifikasi laporan baru pada versi ini dikirim kepada Admin aktif; panel Super Admin dapat kosong bila tidak memiliki notifikasi sendiri.</w:t>
      </w:r>
    </w:p>
    <w:p>
      <w:pPr>
        <w:pStyle w:val="ManualStep"/>
        <w:keepNext/>
        <w:numPr>
          <w:ilvl w:val="0"/>
          <w:numId w:val="99"/>
        </w:numPr>
      </w:pPr>
      <w:r>
        <w:t>Tekan item untuk menandainya dibaca dan membuka tujuan sesuai hak akses.</w:t>
      </w:r>
    </w:p>
    <w:p>
      <w:pPr>
        <w:pStyle w:val="FigurePlaceholder"/>
      </w:pPr>
      <w:r>
        <w:rPr>
          <w:b/>
        </w:rPr>
        <w:t xml:space="preserve">[gambar fitur] S-96 - </w:t>
      </w:r>
      <w:r>
        <w:t>Item notifikasi Super Admin jika tersedia.</w:t>
      </w:r>
    </w:p>
    <w:p>
      <w:pPr>
        <w:pStyle w:val="ManualStep"/>
        <w:keepNext/>
        <w:numPr>
          <w:ilvl w:val="0"/>
          <w:numId w:val="99"/>
        </w:numPr>
      </w:pPr>
      <w:r>
        <w:t>Gunakan Tandai semua dibaca untuk menandai semua pesan akun tersebut.</w:t>
      </w:r>
    </w:p>
    <w:p>
      <w:pPr>
        <w:pStyle w:val="FigurePlaceholder"/>
      </w:pPr>
      <w:r>
        <w:rPr>
          <w:b/>
        </w:rPr>
        <w:t xml:space="preserve">[gambar fitur] S-97 - </w:t>
      </w:r>
      <w:r>
        <w:t>Tombol Tandai semua dibaca Super Admin.</w:t>
      </w:r>
    </w:p>
    <w:p>
      <w:pPr>
        <w:pStyle w:val="ManualStep"/>
        <w:numPr>
          <w:ilvl w:val="0"/>
          <w:numId w:val="99"/>
        </w:numPr>
      </w:pPr>
      <w:r>
        <w:t>Tutup panel dengan lonceng atau klik di luar panel.</w:t>
      </w:r>
    </w:p>
    <w:p>
      <w:pPr>
        <w:pStyle w:val="Heading3"/>
        <w:numPr>
          <w:ilvl w:val="0"/>
          <w:numId w:val="98"/>
        </w:numPr>
      </w:pPr>
      <w:r>
        <w:t>Pencarian global</w:t>
      </w:r>
    </w:p>
    <w:p>
      <w:pPr>
        <w:pStyle w:val="ManualStep"/>
        <w:keepNext/>
        <w:numPr>
          <w:ilvl w:val="0"/>
          <w:numId w:val="100"/>
        </w:numPr>
      </w:pPr>
      <w:r>
        <w:t>Klik kolom pencarian pada bagian atas.</w:t>
      </w:r>
    </w:p>
    <w:p>
      <w:pPr>
        <w:pStyle w:val="FigurePlaceholder"/>
      </w:pPr>
      <w:r>
        <w:rPr>
          <w:b/>
        </w:rPr>
        <w:t xml:space="preserve">[gambar fitur] S-98 - </w:t>
      </w:r>
      <w:r>
        <w:t>Kolom pencarian global Super Admin.</w:t>
      </w:r>
    </w:p>
    <w:p>
      <w:pPr>
        <w:pStyle w:val="ManualStep"/>
        <w:numPr>
          <w:ilvl w:val="0"/>
          <w:numId w:val="100"/>
        </w:numPr>
      </w:pPr>
      <w:r>
        <w:t>Ketik minimal dua karakter dari kode laporan, nama kegiatan, atau identitas pegawai yang ingin dicari.</w:t>
      </w:r>
    </w:p>
    <w:p>
      <w:pPr>
        <w:pStyle w:val="ManualStep"/>
        <w:keepNext/>
        <w:numPr>
          <w:ilvl w:val="0"/>
          <w:numId w:val="100"/>
        </w:numPr>
      </w:pPr>
      <w:r>
        <w:t>Tunggu hasil muncul; baca jenis, judul, dan ringkasannya.</w:t>
      </w:r>
    </w:p>
    <w:p>
      <w:pPr>
        <w:pStyle w:val="FigurePlaceholder"/>
      </w:pPr>
      <w:r>
        <w:rPr>
          <w:b/>
        </w:rPr>
        <w:t xml:space="preserve">[gambar fitur] S-99 - </w:t>
      </w:r>
      <w:r>
        <w:t>Hasil pencarian global Super Admin.</w:t>
      </w:r>
    </w:p>
    <w:p>
      <w:pPr>
        <w:pStyle w:val="ManualStep"/>
        <w:numPr>
          <w:ilvl w:val="0"/>
          <w:numId w:val="100"/>
        </w:numPr>
      </w:pPr>
      <w:r>
        <w:t>Klik hasil yang sesuai untuk membuka tujuan:</w:t>
      </w:r>
    </w:p>
    <w:p>
      <w:pPr>
        <w:pStyle w:val="ManualBullet"/>
        <w:numPr>
          <w:ilvl w:val="0"/>
          <w:numId w:val="11"/>
        </w:numPr>
      </w:pPr>
      <w:r>
        <w:t>Hasil Petugas membuka halaman Daftar Pegawai.</w:t>
      </w:r>
    </w:p>
    <w:p>
      <w:pPr>
        <w:pStyle w:val="ManualBullet"/>
        <w:numPr>
          <w:ilvl w:val="0"/>
          <w:numId w:val="11"/>
        </w:numPr>
      </w:pPr>
      <w:r>
        <w:t>Hasil Kegiatan membuka daftar kegiatan dengan kata kunci terkait. Pilih aksi detail dari tabel untuk membaca kegiatannya.</w:t>
      </w:r>
    </w:p>
    <w:p>
      <w:pPr>
        <w:pStyle w:val="ManualBullet"/>
        <w:keepNext/>
        <w:numPr>
          <w:ilvl w:val="0"/>
          <w:numId w:val="11"/>
        </w:numPr>
      </w:pPr>
      <w:r>
        <w:t>Hasil Laporan mengarah ke bagian peta pada Dashboard. Untuk membaca detail penanganan laporan selesai, buka Kegiatan, pilih Eksternal, lalu pilih Lihat laporan dan kegiatan sesuai bagian 4.4.</w:t>
      </w:r>
    </w:p>
    <w:p>
      <w:pPr>
        <w:pStyle w:val="FigurePlaceholder"/>
      </w:pPr>
      <w:r>
        <w:rPr>
          <w:b/>
        </w:rPr>
        <w:t xml:space="preserve">[gambar fitur] S-100 - </w:t>
      </w:r>
      <w:r>
        <w:t>Halaman tujuan hasil pencarian Super Admin.</w:t>
      </w:r>
    </w:p>
    <w:p>
      <w:pPr>
        <w:pStyle w:val="ManualStep"/>
        <w:numPr>
          <w:ilvl w:val="0"/>
          <w:numId w:val="100"/>
        </w:numPr>
      </w:pPr>
      <w:r>
        <w:t>Jika tidak ada hasil, gunakan kata kunci lain atau buka menu daftar terkait.</w:t>
      </w:r>
    </w:p>
    <w:p>
      <w:pPr>
        <w:pStyle w:val="ManualStep"/>
        <w:numPr>
          <w:ilvl w:val="0"/>
          <w:numId w:val="100"/>
        </w:numPr>
      </w:pPr>
      <w:r>
        <w:t>Klik di luar kolom untuk menutup hasil pencarian.</w:t>
      </w:r>
    </w:p>
    <w:p>
      <w:pPr>
        <w:pStyle w:val="Heading2"/>
        <w:numPr>
          <w:ilvl w:val="1"/>
          <w:numId w:val="10"/>
        </w:numPr>
      </w:pPr>
      <w:bookmarkStart w:id="60" w:name="manual_4_17"/>
      <w:r>
        <w:t>Kembali ke Portal dan Logout</w:t>
      </w:r>
      <w:bookmarkEnd w:id="60"/>
    </w:p>
    <w:p>
      <w:pPr>
        <w:pStyle w:val="ProcedureLabel"/>
      </w:pPr>
      <w:r>
        <w:t>Langkah Kembali ke Portal:</w:t>
      </w:r>
    </w:p>
    <w:p>
      <w:pPr>
        <w:pStyle w:val="ManualStep"/>
        <w:keepNext/>
        <w:numPr>
          <w:ilvl w:val="0"/>
          <w:numId w:val="101"/>
        </w:numPr>
      </w:pPr>
      <w:r>
        <w:t>Klik Kembali ke Portal di bagian bawah sidebar.</w:t>
      </w:r>
    </w:p>
    <w:p>
      <w:pPr>
        <w:pStyle w:val="FigurePlaceholder"/>
      </w:pPr>
      <w:r>
        <w:rPr>
          <w:b/>
        </w:rPr>
        <w:t xml:space="preserve">[gambar fitur] S-101 - </w:t>
      </w:r>
      <w:r>
        <w:t>Tombol Kembali ke Portal Super Admin.</w:t>
      </w:r>
    </w:p>
    <w:p>
      <w:pPr>
        <w:pStyle w:val="ManualStep"/>
        <w:numPr>
          <w:ilvl w:val="0"/>
          <w:numId w:val="101"/>
        </w:numPr>
      </w:pPr>
      <w:r>
        <w:t>Halaman publik terbuka; sesi login masih berlaku sampai melakukan Logout.</w:t>
      </w:r>
    </w:p>
    <w:p>
      <w:pPr>
        <w:pStyle w:val="ProcedureLabel"/>
      </w:pPr>
      <w:r>
        <w:t>Langkah Logout:</w:t>
      </w:r>
    </w:p>
    <w:p>
      <w:pPr>
        <w:pStyle w:val="ManualStep"/>
        <w:numPr>
          <w:ilvl w:val="0"/>
          <w:numId w:val="102"/>
        </w:numPr>
      </w:pPr>
      <w:r>
        <w:t>Simpan formulir yang masih dikerjakan.</w:t>
      </w:r>
    </w:p>
    <w:p>
      <w:pPr>
        <w:pStyle w:val="ManualStep"/>
        <w:keepNext/>
        <w:numPr>
          <w:ilvl w:val="0"/>
          <w:numId w:val="102"/>
        </w:numPr>
      </w:pPr>
      <w:r>
        <w:t>Tekan Logout di bagian bawah sidebar.</w:t>
      </w:r>
    </w:p>
    <w:p>
      <w:pPr>
        <w:pStyle w:val="FigurePlaceholder"/>
      </w:pPr>
      <w:r>
        <w:rPr>
          <w:b/>
        </w:rPr>
        <w:t xml:space="preserve">[gambar fitur] S-102 - </w:t>
      </w:r>
      <w:r>
        <w:t>Tombol Logout Super Admin.</w:t>
      </w:r>
    </w:p>
    <w:p>
      <w:pPr>
        <w:pStyle w:val="ManualStep"/>
        <w:keepNext/>
        <w:numPr>
          <w:ilvl w:val="0"/>
          <w:numId w:val="102"/>
        </w:numPr>
      </w:pPr>
      <w:r>
        <w:t>Pastikan beranda publik terbuka. Hasil: sesi berakhir dan halaman internal memerlukan login kembali.</w:t>
      </w:r>
    </w:p>
    <w:p>
      <w:pPr>
        <w:pStyle w:val="FigurePlaceholder"/>
      </w:pPr>
      <w:r>
        <w:rPr>
          <w:b/>
        </w:rPr>
        <w:t xml:space="preserve">[gambar fitur] S-103 - </w:t>
      </w:r>
      <w:r>
        <w:t>Beranda setelah Super Admin logout.</w:t>
      </w:r>
    </w:p>
    <w:p>
      <w:pPr>
        <w:pStyle w:val="Heading2"/>
        <w:numPr>
          <w:ilvl w:val="1"/>
          <w:numId w:val="10"/>
        </w:numPr>
      </w:pPr>
      <w:bookmarkStart w:id="61" w:name="manual_4_18"/>
      <w:r>
        <w:t>Contoh alur kerja super admin</w:t>
      </w:r>
      <w:bookmarkEnd w:id="61"/>
    </w:p>
    <w:p>
      <w:pPr>
        <w:pStyle w:val="ManualStep"/>
        <w:numPr>
          <w:ilvl w:val="0"/>
          <w:numId w:val="103"/>
        </w:numPr>
      </w:pPr>
      <w:r>
        <w:t>Login dan baca Ringkasan Sistem di Dashboard.</w:t>
      </w:r>
    </w:p>
    <w:p>
      <w:pPr>
        <w:pStyle w:val="ManualStep"/>
        <w:numPr>
          <w:ilvl w:val="0"/>
          <w:numId w:val="103"/>
        </w:numPr>
      </w:pPr>
      <w:r>
        <w:t>Gunakan peta untuk melihat sebaran laporan dan kegiatan yang memiliki koordinat.</w:t>
      </w:r>
    </w:p>
    <w:p>
      <w:pPr>
        <w:pStyle w:val="ManualStep"/>
        <w:numPr>
          <w:ilvl w:val="0"/>
          <w:numId w:val="103"/>
        </w:numPr>
      </w:pPr>
      <w:r>
        <w:t>Baca log aktivitas dan Monitoring Sistem untuk meninjau pencatatan operasional.</w:t>
      </w:r>
    </w:p>
    <w:p>
      <w:pPr>
        <w:pStyle w:val="ManualStep"/>
        <w:numPr>
          <w:ilvl w:val="0"/>
          <w:numId w:val="103"/>
        </w:numPr>
      </w:pPr>
      <w:r>
        <w:t>Buka Kegiatan dan baca detail penanganan laporan dalam mode baca-saja.</w:t>
      </w:r>
    </w:p>
    <w:p>
      <w:pPr>
        <w:pStyle w:val="ManualStep"/>
        <w:numPr>
          <w:ilvl w:val="0"/>
          <w:numId w:val="103"/>
        </w:numPr>
      </w:pPr>
      <w:r>
        <w:t>Buat/perbarui kegiatan Internal sesuai kebutuhan.</w:t>
      </w:r>
    </w:p>
    <w:p>
      <w:pPr>
        <w:pStyle w:val="ManualStep"/>
        <w:numPr>
          <w:ilvl w:val="0"/>
          <w:numId w:val="103"/>
        </w:numPr>
      </w:pPr>
      <w:r>
        <w:t>Tambahkan akun Admin, perbarui identitas, atau atur status akses akun.</w:t>
      </w:r>
    </w:p>
    <w:p>
      <w:pPr>
        <w:pStyle w:val="ManualStep"/>
        <w:numPr>
          <w:ilvl w:val="0"/>
          <w:numId w:val="103"/>
        </w:numPr>
      </w:pPr>
      <w:r>
        <w:t>Baca Daftar Pegawai dan koordinasikan koreksi e-Profil jika diperlukan.</w:t>
      </w:r>
    </w:p>
    <w:p>
      <w:pPr>
        <w:pStyle w:val="ManualStep"/>
        <w:numPr>
          <w:ilvl w:val="0"/>
          <w:numId w:val="103"/>
        </w:numPr>
      </w:pPr>
      <w:r>
        <w:t>Ekspor rekap kegiatan sesuai periode pengawasan.</w:t>
      </w:r>
    </w:p>
    <w:p>
      <w:pPr>
        <w:pStyle w:val="ManualStep"/>
        <w:numPr>
          <w:ilvl w:val="0"/>
          <w:numId w:val="103"/>
        </w:numPr>
      </w:pPr>
      <w:r>
        <w:t>Perbarui profil jika perlu, kemudian Logout.</w:t>
      </w:r>
    </w:p>
    <w:p>
      <w:pPr>
        <w:pStyle w:val="Heading1"/>
        <w:pageBreakBefore/>
        <w:numPr>
          <w:ilvl w:val="0"/>
          <w:numId w:val="10"/>
        </w:numPr>
      </w:pPr>
      <w:bookmarkStart w:id="62" w:name="manual_BAB_5"/>
      <w:r>
        <w:t>Kendala Umum dan Penyelesaiannya</w:t>
      </w:r>
      <w:bookmarkEnd w:id="62"/>
    </w:p>
    <w:p>
      <w:pPr>
        <w:pStyle w:val="Heading2"/>
        <w:numPr>
          <w:ilvl w:val="1"/>
          <w:numId w:val="10"/>
        </w:numPr>
      </w:pPr>
      <w:bookmarkStart w:id="63" w:name="manual_5_1"/>
      <w:r>
        <w:t>Website tidak terbuka atau tampilan belum lengkap</w:t>
      </w:r>
      <w:bookmarkEnd w:id="63"/>
    </w:p>
    <w:p>
      <w:pPr>
        <w:pStyle w:val="ManualStep"/>
        <w:numPr>
          <w:ilvl w:val="0"/>
          <w:numId w:val="104"/>
        </w:numPr>
      </w:pPr>
      <w:r>
        <w:t>Periksa koneksi internet.</w:t>
      </w:r>
    </w:p>
    <w:p>
      <w:pPr>
        <w:pStyle w:val="ManualStep"/>
        <w:numPr>
          <w:ilvl w:val="0"/>
          <w:numId w:val="104"/>
        </w:numPr>
      </w:pPr>
      <w:r>
        <w:t>Pastikan alamat website sesuai yang diberikan pengelola.</w:t>
      </w:r>
    </w:p>
    <w:p>
      <w:pPr>
        <w:pStyle w:val="ManualStep"/>
        <w:numPr>
          <w:ilvl w:val="0"/>
          <w:numId w:val="104"/>
        </w:numPr>
      </w:pPr>
      <w:r>
        <w:t>Muat ulang halaman dan tunggu sampai selesai.</w:t>
      </w:r>
    </w:p>
    <w:p>
      <w:pPr>
        <w:pStyle w:val="ManualStep"/>
        <w:keepNext/>
        <w:numPr>
          <w:ilvl w:val="0"/>
          <w:numId w:val="104"/>
        </w:numPr>
      </w:pPr>
      <w:r>
        <w:t>Jika tetap gagal, catat waktu dan pesan yang terlihat, lalu sampaikan kepada pengelola teknis untuk pengecekan.</w:t>
      </w:r>
    </w:p>
    <w:p>
      <w:pPr>
        <w:pStyle w:val="FigurePlaceholder"/>
      </w:pPr>
      <w:r>
        <w:rPr>
          <w:b/>
        </w:rPr>
        <w:t xml:space="preserve">[gambar fitur] U-03 - </w:t>
      </w:r>
      <w:r>
        <w:t>Contoh pesan kesalahan akses halaman jika terjadi.</w:t>
      </w:r>
    </w:p>
    <w:p>
      <w:pPr>
        <w:pStyle w:val="Heading2"/>
        <w:numPr>
          <w:ilvl w:val="1"/>
          <w:numId w:val="10"/>
        </w:numPr>
      </w:pPr>
      <w:bookmarkStart w:id="64" w:name="manual_5_2"/>
      <w:r>
        <w:t>Otp whatsapp belum masuk</w:t>
      </w:r>
      <w:bookmarkEnd w:id="64"/>
    </w:p>
    <w:p>
      <w:pPr>
        <w:pStyle w:val="ManualStep"/>
        <w:numPr>
          <w:ilvl w:val="0"/>
          <w:numId w:val="105"/>
        </w:numPr>
      </w:pPr>
      <w:r>
        <w:t>Periksa nomor, termasuk kode negara/awalan yang digunakan.</w:t>
      </w:r>
    </w:p>
    <w:p>
      <w:pPr>
        <w:pStyle w:val="ManualStep"/>
        <w:numPr>
          <w:ilvl w:val="0"/>
          <w:numId w:val="105"/>
        </w:numPr>
      </w:pPr>
      <w:r>
        <w:t>Pastikan WhatsApp nomor tersebut aktif dan terkoneksi.</w:t>
      </w:r>
    </w:p>
    <w:p>
      <w:pPr>
        <w:pStyle w:val="ManualStep"/>
        <w:numPr>
          <w:ilvl w:val="0"/>
          <w:numId w:val="105"/>
        </w:numPr>
      </w:pPr>
      <w:r>
        <w:t>Tunggu pesan pengiriman; jangan meminta OTP berulang dalam waktu singkat.</w:t>
      </w:r>
    </w:p>
    <w:p>
      <w:pPr>
        <w:pStyle w:val="ManualStep"/>
        <w:numPr>
          <w:ilvl w:val="0"/>
          <w:numId w:val="105"/>
        </w:numPr>
      </w:pPr>
      <w:r>
        <w:t>Setelah jeda 60 detik, gunakan Kirim Ulang Kode OTP bila diperlukan.</w:t>
      </w:r>
    </w:p>
    <w:p>
      <w:pPr>
        <w:pStyle w:val="ManualStep"/>
        <w:keepNext/>
        <w:numPr>
          <w:ilvl w:val="0"/>
          <w:numId w:val="105"/>
        </w:numPr>
      </w:pPr>
      <w:r>
        <w:t>Jika pengiriman gagal berulang, simpan pesan kesalahan dan hubungi pengelola.</w:t>
      </w:r>
    </w:p>
    <w:p>
      <w:pPr>
        <w:pStyle w:val="FigurePlaceholder"/>
      </w:pPr>
      <w:r>
        <w:rPr>
          <w:b/>
        </w:rPr>
        <w:t xml:space="preserve">[gambar fitur] U-04 - </w:t>
      </w:r>
      <w:r>
        <w:t>Pesan pengiriman gagal atau hitung mundur OTP.</w:t>
      </w:r>
    </w:p>
    <w:p>
      <w:pPr>
        <w:pStyle w:val="Heading2"/>
        <w:numPr>
          <w:ilvl w:val="1"/>
          <w:numId w:val="10"/>
        </w:numPr>
      </w:pPr>
      <w:bookmarkStart w:id="65" w:name="manual_5_3"/>
      <w:r>
        <w:t>Otp salah, kedaluwarsa, atau verifikasi tidak berlaku</w:t>
      </w:r>
      <w:bookmarkEnd w:id="65"/>
    </w:p>
    <w:p>
      <w:pPr>
        <w:pStyle w:val="ManualStep"/>
        <w:numPr>
          <w:ilvl w:val="0"/>
          <w:numId w:val="106"/>
        </w:numPr>
      </w:pPr>
      <w:r>
        <w:t>Ketik tepat enam angka dari pesan terbaru.</w:t>
      </w:r>
    </w:p>
    <w:p>
      <w:pPr>
        <w:pStyle w:val="ManualStep"/>
        <w:numPr>
          <w:ilvl w:val="0"/>
          <w:numId w:val="106"/>
        </w:numPr>
      </w:pPr>
      <w:r>
        <w:t>Jika kode sudah melewati lima menit atau terlalu banyak percobaan salah, minta kode baru setelah jeda pengiriman.</w:t>
      </w:r>
    </w:p>
    <w:p>
      <w:pPr>
        <w:pStyle w:val="ManualStep"/>
        <w:numPr>
          <w:ilvl w:val="0"/>
          <w:numId w:val="106"/>
        </w:numPr>
      </w:pPr>
      <w:r>
        <w:t>Jika saat mengirim laporan diminta verifikasi ulang, lakukan verifikasi lagi; verifikasi berhasil mempunyai masa berlaku 15 menit pada sesi yang sama.</w:t>
      </w:r>
    </w:p>
    <w:p>
      <w:pPr>
        <w:pStyle w:val="ManualStep"/>
        <w:keepNext/>
        <w:numPr>
          <w:ilvl w:val="0"/>
          <w:numId w:val="106"/>
        </w:numPr>
      </w:pPr>
      <w:r>
        <w:t>Gunakan browser yang sama dari verifikasi hingga pengiriman laporan.</w:t>
      </w:r>
    </w:p>
    <w:p>
      <w:pPr>
        <w:pStyle w:val="FigurePlaceholder"/>
      </w:pPr>
      <w:r>
        <w:rPr>
          <w:b/>
        </w:rPr>
        <w:t xml:space="preserve">[gambar fitur] U-05 - </w:t>
      </w:r>
      <w:r>
        <w:t>Pesan kode salah/kedaluwarsa atau permintaan verifikasi.</w:t>
      </w:r>
    </w:p>
    <w:p>
      <w:pPr>
        <w:pStyle w:val="Heading2"/>
        <w:numPr>
          <w:ilvl w:val="1"/>
          <w:numId w:val="10"/>
        </w:numPr>
      </w:pPr>
      <w:bookmarkStart w:id="66" w:name="manual_5_4"/>
      <w:r>
        <w:t>Laporan tidak muncul pada cek status</w:t>
      </w:r>
      <w:bookmarkEnd w:id="66"/>
    </w:p>
    <w:p>
      <w:pPr>
        <w:pStyle w:val="ManualStep"/>
        <w:numPr>
          <w:ilvl w:val="0"/>
          <w:numId w:val="107"/>
        </w:numPr>
      </w:pPr>
      <w:r>
        <w:t>Pastikan pernah melihat Laporan Terkirim! beserta kode.</w:t>
      </w:r>
    </w:p>
    <w:p>
      <w:pPr>
        <w:pStyle w:val="ManualStep"/>
        <w:numPr>
          <w:ilvl w:val="0"/>
          <w:numId w:val="107"/>
        </w:numPr>
      </w:pPr>
      <w:r>
        <w:t>Gunakan browser/perangkat tempat laporan dibuat.</w:t>
      </w:r>
    </w:p>
    <w:p>
      <w:pPr>
        <w:pStyle w:val="ManualStep"/>
        <w:numPr>
          <w:ilvl w:val="0"/>
          <w:numId w:val="107"/>
        </w:numPr>
      </w:pPr>
      <w:r>
        <w:t>Hapus kata kunci pencarian agar seluruh laporan terkait terlihat.</w:t>
      </w:r>
    </w:p>
    <w:p>
      <w:pPr>
        <w:pStyle w:val="ManualStep"/>
        <w:numPr>
          <w:ilvl w:val="0"/>
          <w:numId w:val="107"/>
        </w:numPr>
      </w:pPr>
      <w:r>
        <w:t>Periksa apakah browser menggunakan incognito atau cookie telah dihapus.</w:t>
      </w:r>
    </w:p>
    <w:p>
      <w:pPr>
        <w:pStyle w:val="ManualStep"/>
        <w:keepNext/>
        <w:numPr>
          <w:ilvl w:val="0"/>
          <w:numId w:val="107"/>
        </w:numPr>
      </w:pPr>
      <w:r>
        <w:t>Jika akses tamu hilang, hubungi petugas dengan kode laporan yang dicatat. Memasukkan kode di perangkat baru saja tidak memulihkan akses status.</w:t>
      </w:r>
    </w:p>
    <w:p>
      <w:pPr>
        <w:pStyle w:val="FigurePlaceholder"/>
      </w:pPr>
      <w:r>
        <w:rPr>
          <w:b/>
        </w:rPr>
        <w:t xml:space="preserve">[gambar fitur] U-06 - </w:t>
      </w:r>
      <w:r>
        <w:t>Belum Ada Laporan/Laporan Tidak Ditemukan.</w:t>
      </w:r>
    </w:p>
    <w:p>
      <w:pPr>
        <w:pStyle w:val="Heading2"/>
        <w:numPr>
          <w:ilvl w:val="1"/>
          <w:numId w:val="10"/>
        </w:numPr>
      </w:pPr>
      <w:bookmarkStart w:id="67" w:name="manual_5_5"/>
      <w:r>
        <w:t>Foto atau file ditolak</w:t>
      </w:r>
      <w:bookmarkEnd w:id="67"/>
    </w:p>
    <w:p>
      <w:pPr>
        <w:pStyle w:val="ManualStep"/>
        <w:numPr>
          <w:ilvl w:val="0"/>
          <w:numId w:val="108"/>
        </w:numPr>
      </w:pPr>
      <w:r>
        <w:t>Baca kesalahan jumlah, ukuran, atau format.</w:t>
      </w:r>
    </w:p>
    <w:p>
      <w:pPr>
        <w:pStyle w:val="ManualStep"/>
        <w:numPr>
          <w:ilvl w:val="0"/>
          <w:numId w:val="108"/>
        </w:numPr>
      </w:pPr>
      <w:r>
        <w:t>Sesuaikan dengan BAB 6. Foto bukti/dokumentasi berbeda ketentuannya dari arsip.</w:t>
      </w:r>
    </w:p>
    <w:p>
      <w:pPr>
        <w:pStyle w:val="ManualStep"/>
        <w:numPr>
          <w:ilvl w:val="0"/>
          <w:numId w:val="108"/>
        </w:numPr>
      </w:pPr>
      <w:r>
        <w:t>Perkecil file yang terlalu besar atau pilih file dengan format yang didukung.</w:t>
      </w:r>
    </w:p>
    <w:p>
      <w:pPr>
        <w:pStyle w:val="ManualStep"/>
        <w:numPr>
          <w:ilvl w:val="0"/>
          <w:numId w:val="108"/>
        </w:numPr>
      </w:pPr>
      <w:r>
        <w:t>Pilih ulang file pada formulir. Mengganti nama ekstensi saja tidak mengubah format isi file dan dapat tetap ditolak.</w:t>
      </w:r>
    </w:p>
    <w:p>
      <w:pPr>
        <w:pStyle w:val="ManualStep"/>
        <w:keepNext/>
        <w:numPr>
          <w:ilvl w:val="0"/>
          <w:numId w:val="108"/>
        </w:numPr>
      </w:pPr>
      <w:r>
        <w:t>Jika server menolak unggahan sebelum muncul pesan aplikasi, coba file lebih kecil dan koordinasikan batas unggah server dengan pengelola teknis.</w:t>
      </w:r>
    </w:p>
    <w:p>
      <w:pPr>
        <w:pStyle w:val="FigurePlaceholder"/>
      </w:pPr>
      <w:r>
        <w:rPr>
          <w:b/>
        </w:rPr>
        <w:t xml:space="preserve">[gambar fitur] U-07 - </w:t>
      </w:r>
      <w:r>
        <w:t>Contoh kesalahan validasi unggahan.</w:t>
      </w:r>
    </w:p>
    <w:p>
      <w:pPr>
        <w:pStyle w:val="Heading2"/>
        <w:numPr>
          <w:ilvl w:val="1"/>
          <w:numId w:val="10"/>
        </w:numPr>
      </w:pPr>
      <w:bookmarkStart w:id="68" w:name="manual_5_6"/>
      <w:r>
        <w:t>Kamera tidak terbuka</w:t>
      </w:r>
      <w:bookmarkEnd w:id="68"/>
    </w:p>
    <w:p>
      <w:pPr>
        <w:pStyle w:val="ManualStep"/>
        <w:numPr>
          <w:ilvl w:val="0"/>
          <w:numId w:val="109"/>
        </w:numPr>
      </w:pPr>
      <w:r>
        <w:t>Periksa izin kamera browser/perangkat.</w:t>
      </w:r>
    </w:p>
    <w:p>
      <w:pPr>
        <w:pStyle w:val="ManualStep"/>
        <w:numPr>
          <w:ilvl w:val="0"/>
          <w:numId w:val="109"/>
        </w:numPr>
      </w:pPr>
      <w:r>
        <w:t>Jika pemilih kamera tidak tersedia, gunakan Pilih dari File.</w:t>
      </w:r>
    </w:p>
    <w:p>
      <w:pPr>
        <w:pStyle w:val="ManualStep"/>
        <w:numPr>
          <w:ilvl w:val="0"/>
          <w:numId w:val="109"/>
        </w:numPr>
      </w:pPr>
      <w:r>
        <w:t>Ambil foto dengan aplikasi kamera perangkat, lalu pilih hasilnya dari galeri.</w:t>
      </w:r>
    </w:p>
    <w:p>
      <w:pPr>
        <w:pStyle w:val="Heading2"/>
        <w:numPr>
          <w:ilvl w:val="1"/>
          <w:numId w:val="10"/>
        </w:numPr>
      </w:pPr>
      <w:bookmarkStart w:id="69" w:name="manual_5_7"/>
      <w:r>
        <w:t>Asisten ai tidak menjawab</w:t>
      </w:r>
      <w:bookmarkEnd w:id="69"/>
    </w:p>
    <w:p>
      <w:pPr>
        <w:pStyle w:val="ManualStep"/>
        <w:numPr>
          <w:ilvl w:val="0"/>
          <w:numId w:val="110"/>
        </w:numPr>
      </w:pPr>
      <w:r>
        <w:t>Periksa koneksi dan pesan kesalahan.</w:t>
      </w:r>
    </w:p>
    <w:p>
      <w:pPr>
        <w:pStyle w:val="ManualStep"/>
        <w:numPr>
          <w:ilvl w:val="0"/>
          <w:numId w:val="110"/>
        </w:numPr>
      </w:pPr>
      <w:r>
        <w:t>Jika respons terlalu lama, tunggu lalu coba pesan singkat yang relevan.</w:t>
      </w:r>
    </w:p>
    <w:p>
      <w:pPr>
        <w:pStyle w:val="ManualStep"/>
        <w:numPr>
          <w:ilvl w:val="0"/>
          <w:numId w:val="110"/>
        </w:numPr>
      </w:pPr>
      <w:r>
        <w:t>Jika batas permintaan tercapai, tunggu sesuai pesan aplikasi.</w:t>
      </w:r>
    </w:p>
    <w:p>
      <w:pPr>
        <w:pStyle w:val="ManualStep"/>
        <w:keepNext/>
        <w:numPr>
          <w:ilvl w:val="0"/>
          <w:numId w:val="110"/>
        </w:numPr>
      </w:pPr>
      <w:r>
        <w:t>Isi deskripsi sendiri untuk melanjutkan pelaporan.</w:t>
      </w:r>
    </w:p>
    <w:p>
      <w:pPr>
        <w:pStyle w:val="FigurePlaceholder"/>
      </w:pPr>
      <w:r>
        <w:rPr>
          <w:b/>
        </w:rPr>
        <w:t xml:space="preserve">[gambar fitur] U-08 - </w:t>
      </w:r>
      <w:r>
        <w:t>Pesan gangguan/timeout Asisten AI.</w:t>
      </w:r>
    </w:p>
    <w:p>
      <w:pPr>
        <w:pStyle w:val="Heading2"/>
        <w:numPr>
          <w:ilvl w:val="1"/>
          <w:numId w:val="10"/>
        </w:numPr>
      </w:pPr>
      <w:bookmarkStart w:id="70" w:name="manual_5_8"/>
      <w:r>
        <w:t>Gagal login atau akun terblokir</w:t>
      </w:r>
      <w:bookmarkEnd w:id="70"/>
    </w:p>
    <w:p>
      <w:pPr>
        <w:pStyle w:val="ManualStep"/>
        <w:numPr>
          <w:ilvl w:val="0"/>
          <w:numId w:val="111"/>
        </w:numPr>
      </w:pPr>
      <w:r>
        <w:t>Periksa username/email dan password, termasuk huruf besar/kecil pada password.</w:t>
      </w:r>
    </w:p>
    <w:p>
      <w:pPr>
        <w:pStyle w:val="ManualStep"/>
        <w:numPr>
          <w:ilvl w:val="0"/>
          <w:numId w:val="111"/>
        </w:numPr>
      </w:pPr>
      <w:r>
        <w:t>Gunakan username akun, bukan otomatis NIP pegawai.</w:t>
      </w:r>
    </w:p>
    <w:p>
      <w:pPr>
        <w:pStyle w:val="ManualStep"/>
        <w:numPr>
          <w:ilvl w:val="0"/>
          <w:numId w:val="111"/>
        </w:numPr>
      </w:pPr>
      <w:r>
        <w:t>Jika percobaan dibatasi, tunggu sejumlah detik yang ditampilkan.</w:t>
      </w:r>
    </w:p>
    <w:p>
      <w:pPr>
        <w:pStyle w:val="ManualStep"/>
        <w:numPr>
          <w:ilvl w:val="0"/>
          <w:numId w:val="111"/>
        </w:numPr>
      </w:pPr>
      <w:r>
        <w:t>Admin yang lupa password atau terblokir menghubungi super admin/pengelola.</w:t>
      </w:r>
    </w:p>
    <w:p>
      <w:pPr>
        <w:pStyle w:val="ManualStep"/>
        <w:keepNext/>
        <w:numPr>
          <w:ilvl w:val="0"/>
          <w:numId w:val="111"/>
        </w:numPr>
      </w:pPr>
      <w:r>
        <w:t>Jangan membagikan password atau OTP dalam laporan kendala.</w:t>
      </w:r>
    </w:p>
    <w:p>
      <w:pPr>
        <w:pStyle w:val="FigurePlaceholder"/>
      </w:pPr>
      <w:r>
        <w:rPr>
          <w:b/>
        </w:rPr>
        <w:t xml:space="preserve">[gambar fitur] U-09 - </w:t>
      </w:r>
      <w:r>
        <w:t>Contoh pesan login tidak cocok atau batas percobaan.</w:t>
      </w:r>
    </w:p>
    <w:p>
      <w:pPr>
        <w:pStyle w:val="Heading2"/>
        <w:numPr>
          <w:ilvl w:val="1"/>
          <w:numId w:val="10"/>
        </w:numPr>
      </w:pPr>
      <w:bookmarkStart w:id="71" w:name="manual_5_9"/>
      <w:r>
        <w:t>Status laporan atau data kegiatan sudah berubah</w:t>
      </w:r>
      <w:bookmarkEnd w:id="71"/>
    </w:p>
    <w:p>
      <w:pPr>
        <w:pStyle w:val="ManualStep"/>
        <w:numPr>
          <w:ilvl w:val="0"/>
          <w:numId w:val="112"/>
        </w:numPr>
      </w:pPr>
      <w:r>
        <w:t>Catat perubahan yang hendak dilakukan.</w:t>
      </w:r>
    </w:p>
    <w:p>
      <w:pPr>
        <w:pStyle w:val="ManualStep"/>
        <w:numPr>
          <w:ilvl w:val="0"/>
          <w:numId w:val="112"/>
        </w:numPr>
      </w:pPr>
      <w:r>
        <w:t>Muat ulang detail/form untuk mengambil status/data terbaru.</w:t>
      </w:r>
    </w:p>
    <w:p>
      <w:pPr>
        <w:pStyle w:val="ManualStep"/>
        <w:numPr>
          <w:ilvl w:val="0"/>
          <w:numId w:val="112"/>
        </w:numPr>
      </w:pPr>
      <w:r>
        <w:t>Baca riwayat atau isian terbaru agar tidak mengulang tindakan petugas lain.</w:t>
      </w:r>
    </w:p>
    <w:p>
      <w:pPr>
        <w:pStyle w:val="ManualStep"/>
        <w:keepNext/>
        <w:numPr>
          <w:ilvl w:val="0"/>
          <w:numId w:val="112"/>
        </w:numPr>
      </w:pPr>
      <w:r>
        <w:t>Tentukan tindakan berikutnya sesuai status yang sekarang tersedia.</w:t>
      </w:r>
    </w:p>
    <w:p>
      <w:pPr>
        <w:pStyle w:val="FigurePlaceholder"/>
      </w:pPr>
      <w:r>
        <w:rPr>
          <w:b/>
        </w:rPr>
        <w:t xml:space="preserve">[gambar fitur] U-10 - </w:t>
      </w:r>
      <w:r>
        <w:t>Pesan data/status sudah berubah.</w:t>
      </w:r>
    </w:p>
    <w:p>
      <w:pPr>
        <w:pStyle w:val="Heading2"/>
        <w:numPr>
          <w:ilvl w:val="1"/>
          <w:numId w:val="10"/>
        </w:numPr>
      </w:pPr>
      <w:bookmarkStart w:id="72" w:name="manual_5_10"/>
      <w:r>
        <w:t>Laporan belum bisa diselesaikan</w:t>
      </w:r>
      <w:bookmarkEnd w:id="72"/>
    </w:p>
    <w:p>
      <w:pPr>
        <w:pStyle w:val="ManualStep"/>
        <w:numPr>
          <w:ilvl w:val="0"/>
          <w:numId w:val="113"/>
        </w:numPr>
      </w:pPr>
      <w:r>
        <w:t>Pastikan status sudah Ditindaklanjuti.</w:t>
      </w:r>
    </w:p>
    <w:p>
      <w:pPr>
        <w:pStyle w:val="ManualStep"/>
        <w:numPr>
          <w:ilvl w:val="0"/>
          <w:numId w:val="113"/>
        </w:numPr>
      </w:pPr>
      <w:r>
        <w:t>Isi nama, tanggal tidak melewati hari ini, hasil penanganan, alamat, koordinat, minimal satu petugas, serta minimal satu foto.</w:t>
      </w:r>
    </w:p>
    <w:p>
      <w:pPr>
        <w:pStyle w:val="ManualStep"/>
        <w:numPr>
          <w:ilvl w:val="0"/>
          <w:numId w:val="113"/>
        </w:numPr>
      </w:pPr>
      <w:r>
        <w:t>Jika membuat baris temuan, lengkapi jenis/jumlah/satuan atau hapus baris kosong.</w:t>
      </w:r>
    </w:p>
    <w:p>
      <w:pPr>
        <w:pStyle w:val="ManualStep"/>
        <w:numPr>
          <w:ilvl w:val="0"/>
          <w:numId w:val="113"/>
        </w:numPr>
      </w:pPr>
      <w:r>
        <w:t>Pastikan laporan belum mempunyai kegiatan penanganan yang sudah tercatat.</w:t>
      </w:r>
    </w:p>
    <w:p>
      <w:pPr>
        <w:pStyle w:val="ManualStep"/>
        <w:keepNext/>
        <w:numPr>
          <w:ilvl w:val="0"/>
          <w:numId w:val="113"/>
        </w:numPr>
      </w:pPr>
      <w:r>
        <w:t>Jika petugas tidak tersedia, periksa sumber e-Profil bersama pengelola.</w:t>
      </w:r>
    </w:p>
    <w:p>
      <w:pPr>
        <w:pStyle w:val="FigurePlaceholder"/>
      </w:pPr>
      <w:r>
        <w:rPr>
          <w:b/>
        </w:rPr>
        <w:t xml:space="preserve">[gambar fitur] U-11 - </w:t>
      </w:r>
      <w:r>
        <w:t>Kesalahan pengisian form penyelesaian laporan.</w:t>
      </w:r>
    </w:p>
    <w:p>
      <w:pPr>
        <w:pStyle w:val="Heading2"/>
        <w:numPr>
          <w:ilvl w:val="1"/>
          <w:numId w:val="10"/>
        </w:numPr>
      </w:pPr>
      <w:bookmarkStart w:id="73" w:name="manual_5_11"/>
      <w:r>
        <w:t>Pegawai e-profil kosong atau tidak sesuai</w:t>
      </w:r>
      <w:bookmarkEnd w:id="73"/>
    </w:p>
    <w:p>
      <w:pPr>
        <w:pStyle w:val="ManualStep"/>
        <w:numPr>
          <w:ilvl w:val="0"/>
          <w:numId w:val="114"/>
        </w:numPr>
      </w:pPr>
      <w:r>
        <w:t>Super Admin membuka Manajemen Petugas untuk memeriksa daftar sumber.</w:t>
      </w:r>
    </w:p>
    <w:p>
      <w:pPr>
        <w:pStyle w:val="ManualStep"/>
        <w:numPr>
          <w:ilvl w:val="0"/>
          <w:numId w:val="114"/>
        </w:numPr>
      </w:pPr>
      <w:r>
        <w:t>Baca peringatan integrasi bila muncul.</w:t>
      </w:r>
    </w:p>
    <w:p>
      <w:pPr>
        <w:pStyle w:val="ManualStep"/>
        <w:numPr>
          <w:ilvl w:val="0"/>
          <w:numId w:val="114"/>
        </w:numPr>
      </w:pPr>
      <w:r>
        <w:t>Koordinasikan pembaruan sumber/integrasi dengan pengelola.</w:t>
      </w:r>
    </w:p>
    <w:p>
      <w:pPr>
        <w:pStyle w:val="ManualStep"/>
        <w:keepNext/>
        <w:numPr>
          <w:ilvl w:val="0"/>
          <w:numId w:val="114"/>
        </w:numPr>
      </w:pPr>
      <w:r>
        <w:t>Muat ulang halaman setelah perbaikan. Sumber dapat menggunakan cache, sehingga pembaruan tampilan mengikuti penyegaran data yang dilakukan pengelola.</w:t>
      </w:r>
    </w:p>
    <w:p>
      <w:pPr>
        <w:pStyle w:val="FigurePlaceholder"/>
      </w:pPr>
      <w:r>
        <w:rPr>
          <w:b/>
        </w:rPr>
        <w:t xml:space="preserve">[gambar fitur] U-12 - </w:t>
      </w:r>
      <w:r>
        <w:t>Daftar pegawai kosong/peringatan e-Profil.</w:t>
      </w:r>
    </w:p>
    <w:p>
      <w:pPr>
        <w:pStyle w:val="Heading2"/>
        <w:numPr>
          <w:ilvl w:val="1"/>
          <w:numId w:val="10"/>
        </w:numPr>
      </w:pPr>
      <w:bookmarkStart w:id="74" w:name="manual_5_12"/>
      <w:r>
        <w:t>Peta atau pencarian lokasi gagal</w:t>
      </w:r>
      <w:bookmarkEnd w:id="74"/>
    </w:p>
    <w:p>
      <w:pPr>
        <w:pStyle w:val="ManualStep"/>
        <w:numPr>
          <w:ilvl w:val="0"/>
          <w:numId w:val="115"/>
        </w:numPr>
      </w:pPr>
      <w:r>
        <w:t>Periksa koneksi internet karena peta dan pencarian lokasi memerlukan layanan pemetaan yang digunakan aplikasi.</w:t>
      </w:r>
    </w:p>
    <w:p>
      <w:pPr>
        <w:pStyle w:val="ManualStep"/>
        <w:numPr>
          <w:ilvl w:val="0"/>
          <w:numId w:val="115"/>
        </w:numPr>
      </w:pPr>
      <w:r>
        <w:t>Jika pencarian tidak menemukan alamat, gunakan patokan yang lebih umum.</w:t>
      </w:r>
    </w:p>
    <w:p>
      <w:pPr>
        <w:pStyle w:val="ManualStep"/>
        <w:numPr>
          <w:ilvl w:val="0"/>
          <w:numId w:val="115"/>
        </w:numPr>
      </w:pPr>
      <w:r>
        <w:t>Pilih titik peta secara manual, lalu isi alamat kejadian dengan jelas.</w:t>
      </w:r>
    </w:p>
    <w:p>
      <w:pPr>
        <w:pStyle w:val="ManualStep"/>
        <w:numPr>
          <w:ilvl w:val="0"/>
          <w:numId w:val="115"/>
        </w:numPr>
      </w:pPr>
      <w:r>
        <w:t>Jika Lokasi Saat Ini gagal, periksa izin lokasi browser atau pilih titik manual.</w:t>
      </w:r>
    </w:p>
    <w:p>
      <w:pPr>
        <w:pStyle w:val="ManualStep"/>
        <w:keepNext/>
        <w:numPr>
          <w:ilvl w:val="0"/>
          <w:numId w:val="115"/>
        </w:numPr>
      </w:pPr>
      <w:r>
        <w:t>Jika peta tidak tampil sama sekali, muat ulang dan koordinasikan dengan pengelola.</w:t>
      </w:r>
    </w:p>
    <w:p>
      <w:pPr>
        <w:pStyle w:val="FigurePlaceholder"/>
      </w:pPr>
      <w:r>
        <w:rPr>
          <w:b/>
        </w:rPr>
        <w:t xml:space="preserve">[gambar fitur] U-13 - </w:t>
      </w:r>
      <w:r>
        <w:t>Pesan pencarian/izin lokasi yang gagal.</w:t>
      </w:r>
    </w:p>
    <w:p>
      <w:pPr>
        <w:pStyle w:val="Heading2"/>
        <w:numPr>
          <w:ilvl w:val="1"/>
          <w:numId w:val="10"/>
        </w:numPr>
      </w:pPr>
      <w:bookmarkStart w:id="75" w:name="manual_5_13"/>
      <w:r>
        <w:t>Data kosong setelah filter</w:t>
      </w:r>
      <w:bookmarkEnd w:id="75"/>
    </w:p>
    <w:p>
      <w:pPr>
        <w:pStyle w:val="ManualStep"/>
        <w:numPr>
          <w:ilvl w:val="0"/>
          <w:numId w:val="116"/>
        </w:numPr>
      </w:pPr>
      <w:r>
        <w:t>Periksa kata kunci, status, jenis, kategori, bulan, dan rentang tanggal.</w:t>
      </w:r>
    </w:p>
    <w:p>
      <w:pPr>
        <w:pStyle w:val="ManualStep"/>
        <w:numPr>
          <w:ilvl w:val="0"/>
          <w:numId w:val="116"/>
        </w:numPr>
      </w:pPr>
      <w:r>
        <w:t>Pastikan tanggal akhir tidak sebelum tanggal awal.</w:t>
      </w:r>
    </w:p>
    <w:p>
      <w:pPr>
        <w:pStyle w:val="ManualStep"/>
        <w:numPr>
          <w:ilvl w:val="0"/>
          <w:numId w:val="116"/>
        </w:numPr>
      </w:pPr>
      <w:r>
        <w:t>Perhatikan bahwa beberapa filter bekerja sekaligus; bulan dan tanggal yang tidak saling beririsan dapat menghasilkan daftar kosong.</w:t>
      </w:r>
    </w:p>
    <w:p>
      <w:pPr>
        <w:pStyle w:val="ManualStep"/>
        <w:numPr>
          <w:ilvl w:val="0"/>
          <w:numId w:val="116"/>
        </w:numPr>
      </w:pPr>
      <w:r>
        <w:t>Gunakan Reset/Reset filter untuk melihat daftar tanpa pembatasan.</w:t>
      </w:r>
    </w:p>
    <w:p>
      <w:pPr>
        <w:pStyle w:val="Heading2"/>
        <w:numPr>
          <w:ilvl w:val="1"/>
          <w:numId w:val="10"/>
        </w:numPr>
      </w:pPr>
      <w:bookmarkStart w:id="76" w:name="manual_5_14"/>
      <w:r>
        <w:t>Evaluasi tidak dapat ditambah</w:t>
      </w:r>
      <w:bookmarkEnd w:id="76"/>
    </w:p>
    <w:p>
      <w:pPr>
        <w:pStyle w:val="ManualStep"/>
        <w:numPr>
          <w:ilvl w:val="0"/>
          <w:numId w:val="117"/>
        </w:numPr>
      </w:pPr>
      <w:r>
        <w:t>Pilih Sumber terlebih dahulu supaya pilihan Nama Kegiatan tersedia.</w:t>
      </w:r>
    </w:p>
    <w:p>
      <w:pPr>
        <w:pStyle w:val="ManualStep"/>
        <w:numPr>
          <w:ilvl w:val="0"/>
          <w:numId w:val="117"/>
        </w:numPr>
      </w:pPr>
      <w:r>
        <w:t>Periksa kategori yang mungkin menyembunyikan kegiatan yang dicari.</w:t>
      </w:r>
    </w:p>
    <w:p>
      <w:pPr>
        <w:pStyle w:val="ManualStep"/>
        <w:numPr>
          <w:ilvl w:val="0"/>
          <w:numId w:val="117"/>
        </w:numPr>
      </w:pPr>
      <w:r>
        <w:t>Pastikan kegiatan masih ada dan belum mempunyai evaluasi.</w:t>
      </w:r>
    </w:p>
    <w:p>
      <w:pPr>
        <w:pStyle w:val="ManualStep"/>
        <w:numPr>
          <w:ilvl w:val="0"/>
          <w:numId w:val="117"/>
        </w:numPr>
      </w:pPr>
      <w:r>
        <w:t>Jika sudah ada evaluasi, gunakan Edit pada daftar evaluasi.</w:t>
      </w:r>
    </w:p>
    <w:p>
      <w:pPr>
        <w:pStyle w:val="ManualStep"/>
        <w:numPr>
          <w:ilvl w:val="0"/>
          <w:numId w:val="117"/>
        </w:numPr>
      </w:pPr>
      <w:r>
        <w:t>Kegiatan eksternal yang dievaluasi harus terhubung ke laporan.</w:t>
      </w:r>
    </w:p>
    <w:p>
      <w:pPr>
        <w:pStyle w:val="Heading2"/>
        <w:numPr>
          <w:ilvl w:val="1"/>
          <w:numId w:val="10"/>
        </w:numPr>
      </w:pPr>
      <w:bookmarkStart w:id="77" w:name="manual_5_15"/>
      <w:r>
        <w:t>Penilaian warga tidak tersedia atau gagal</w:t>
      </w:r>
      <w:bookmarkEnd w:id="77"/>
    </w:p>
    <w:p>
      <w:pPr>
        <w:pStyle w:val="ManualStep"/>
        <w:numPr>
          <w:ilvl w:val="0"/>
          <w:numId w:val="118"/>
        </w:numPr>
      </w:pPr>
      <w:r>
        <w:t>Pastikan laporan sudah Laporan selesai, bukan Ditindaklanjuti atau Ditolak.</w:t>
      </w:r>
    </w:p>
    <w:p>
      <w:pPr>
        <w:pStyle w:val="ManualStep"/>
        <w:numPr>
          <w:ilvl w:val="0"/>
          <w:numId w:val="118"/>
        </w:numPr>
      </w:pPr>
      <w:r>
        <w:t>Gunakan browser yang memiliki akses laporan.</w:t>
      </w:r>
    </w:p>
    <w:p>
      <w:pPr>
        <w:pStyle w:val="ManualStep"/>
        <w:numPr>
          <w:ilvl w:val="0"/>
          <w:numId w:val="118"/>
        </w:numPr>
      </w:pPr>
      <w:r>
        <w:t>Pilih bintang sebelum menekan Kirim Penilaian.</w:t>
      </w:r>
    </w:p>
    <w:p>
      <w:pPr>
        <w:pStyle w:val="ManualStep"/>
        <w:numPr>
          <w:ilvl w:val="0"/>
          <w:numId w:val="118"/>
        </w:numPr>
      </w:pPr>
      <w:r>
        <w:t>Pastikan komentar tidak melebihi 2.000 karakter.</w:t>
      </w:r>
    </w:p>
    <w:p>
      <w:pPr>
        <w:pStyle w:val="ManualStep"/>
        <w:keepNext/>
        <w:numPr>
          <w:ilvl w:val="0"/>
          <w:numId w:val="118"/>
        </w:numPr>
      </w:pPr>
      <w:r>
        <w:t>Jika penilaian sudah pernah dikirim, formulir tidak menerima pengiriman kedua.</w:t>
      </w:r>
    </w:p>
    <w:p>
      <w:pPr>
        <w:pStyle w:val="FigurePlaceholder"/>
      </w:pPr>
      <w:r>
        <w:rPr>
          <w:b/>
        </w:rPr>
        <w:t xml:space="preserve">[gambar fitur] U-14 - </w:t>
      </w:r>
      <w:r>
        <w:t>Pesan penilaian belum lengkap/sudah terkirim.</w:t>
      </w:r>
    </w:p>
    <w:p>
      <w:pPr>
        <w:pStyle w:val="Heading2"/>
        <w:numPr>
          <w:ilvl w:val="1"/>
          <w:numId w:val="10"/>
        </w:numPr>
      </w:pPr>
      <w:bookmarkStart w:id="78" w:name="manual_5_16"/>
      <w:r>
        <w:t>Ekspor gagal atau file tidak ditemukan</w:t>
      </w:r>
      <w:bookmarkEnd w:id="78"/>
    </w:p>
    <w:p>
      <w:pPr>
        <w:pStyle w:val="ManualStep"/>
        <w:numPr>
          <w:ilvl w:val="0"/>
          <w:numId w:val="119"/>
        </w:numPr>
      </w:pPr>
      <w:r>
        <w:t>Pastikan ada kegiatan yang sesuai filter.</w:t>
      </w:r>
    </w:p>
    <w:p>
      <w:pPr>
        <w:pStyle w:val="ManualStep"/>
        <w:numPr>
          <w:ilvl w:val="0"/>
          <w:numId w:val="119"/>
        </w:numPr>
      </w:pPr>
      <w:r>
        <w:t>Periksa koneksi dan tunggu proses, terutama PDF yang memuat dokumentasi.</w:t>
      </w:r>
    </w:p>
    <w:p>
      <w:pPr>
        <w:pStyle w:val="ManualStep"/>
        <w:numPr>
          <w:ilvl w:val="0"/>
          <w:numId w:val="119"/>
        </w:numPr>
      </w:pPr>
      <w:r>
        <w:t>Periksa izin unduhan serta daftar unduhan browser.</w:t>
      </w:r>
    </w:p>
    <w:p>
      <w:pPr>
        <w:pStyle w:val="ManualStep"/>
        <w:numPr>
          <w:ilvl w:val="0"/>
          <w:numId w:val="119"/>
        </w:numPr>
      </w:pPr>
      <w:r>
        <w:t>Jika muncul pesan pustaka ekspor gagal dimuat, muat ulang dan coba kembali.</w:t>
      </w:r>
    </w:p>
    <w:p>
      <w:pPr>
        <w:pStyle w:val="ManualStep"/>
        <w:keepNext/>
        <w:numPr>
          <w:ilvl w:val="0"/>
          <w:numId w:val="119"/>
        </w:numPr>
      </w:pPr>
      <w:r>
        <w:t>Periksa folder unduhan sesuai pengaturan browser/perangkat.</w:t>
      </w:r>
    </w:p>
    <w:p>
      <w:pPr>
        <w:pStyle w:val="FigurePlaceholder"/>
      </w:pPr>
      <w:r>
        <w:rPr>
          <w:b/>
        </w:rPr>
        <w:t xml:space="preserve">[gambar fitur] U-15 - </w:t>
      </w:r>
      <w:r>
        <w:t>Pesan gagal ekspor atau daftar unduhan browser.</w:t>
      </w:r>
    </w:p>
    <w:p>
      <w:pPr>
        <w:pStyle w:val="Heading2"/>
        <w:numPr>
          <w:ilvl w:val="1"/>
          <w:numId w:val="10"/>
        </w:numPr>
      </w:pPr>
      <w:bookmarkStart w:id="79" w:name="manual_5_17"/>
      <w:r>
        <w:t>Session berakhir atau halaman menampilkan akses ditolak</w:t>
      </w:r>
      <w:bookmarkEnd w:id="79"/>
    </w:p>
    <w:p>
      <w:pPr>
        <w:pStyle w:val="ManualStep"/>
        <w:numPr>
          <w:ilvl w:val="0"/>
          <w:numId w:val="120"/>
        </w:numPr>
      </w:pPr>
      <w:r>
        <w:t>Simpan salinan teks isian yang masih diperlukan.</w:t>
      </w:r>
    </w:p>
    <w:p>
      <w:pPr>
        <w:pStyle w:val="ManualStep"/>
        <w:numPr>
          <w:ilvl w:val="0"/>
          <w:numId w:val="120"/>
        </w:numPr>
      </w:pPr>
      <w:r>
        <w:t>Kembali ke halaman login dan masuk menggunakan akun aktif yang sesuai.</w:t>
      </w:r>
    </w:p>
    <w:p>
      <w:pPr>
        <w:pStyle w:val="ManualStep"/>
        <w:numPr>
          <w:ilvl w:val="0"/>
          <w:numId w:val="120"/>
        </w:numPr>
      </w:pPr>
      <w:r>
        <w:t>Buka menu dari navigasi akun tersebut.</w:t>
      </w:r>
    </w:p>
    <w:p>
      <w:pPr>
        <w:pStyle w:val="ManualStep"/>
        <w:numPr>
          <w:ilvl w:val="0"/>
          <w:numId w:val="120"/>
        </w:numPr>
      </w:pPr>
      <w:r>
        <w:t>Jika diarahkan ke login/akses ditolak berulang, minta pengelola memeriksa akun dan statusnya. Pilih ulang file setelah form dibuka kembali.</w:t>
      </w:r>
    </w:p>
    <w:p>
      <w:pPr>
        <w:pStyle w:val="Heading2"/>
        <w:numPr>
          <w:ilvl w:val="1"/>
          <w:numId w:val="10"/>
        </w:numPr>
      </w:pPr>
      <w:bookmarkStart w:id="80" w:name="manual_5_18"/>
      <w:r>
        <w:t>Qr survey tidak muncul atau skm tidak terbuka</w:t>
      </w:r>
      <w:bookmarkEnd w:id="80"/>
    </w:p>
    <w:p>
      <w:pPr>
        <w:pStyle w:val="ManualStep"/>
        <w:numPr>
          <w:ilvl w:val="0"/>
          <w:numId w:val="121"/>
        </w:numPr>
      </w:pPr>
      <w:r>
        <w:t>Periksa koneksi internet.</w:t>
      </w:r>
    </w:p>
    <w:p>
      <w:pPr>
        <w:pStyle w:val="ManualStep"/>
        <w:numPr>
          <w:ilvl w:val="0"/>
          <w:numId w:val="121"/>
        </w:numPr>
      </w:pPr>
      <w:r>
        <w:t>Gunakan Survey Sekarang jika QR tidak dapat dimuat/dipindai.</w:t>
      </w:r>
    </w:p>
    <w:p>
      <w:pPr>
        <w:pStyle w:val="ManualStep"/>
        <w:numPr>
          <w:ilvl w:val="0"/>
          <w:numId w:val="121"/>
        </w:numPr>
      </w:pPr>
      <w:r>
        <w:t>Pastikan tab baru diizinkan browser bila perlu.</w:t>
      </w:r>
    </w:p>
    <w:p>
      <w:pPr>
        <w:pStyle w:val="ManualStep"/>
        <w:numPr>
          <w:ilvl w:val="0"/>
          <w:numId w:val="121"/>
        </w:numPr>
      </w:pPr>
      <w:r>
        <w:t>Jika layanan SKM bermasalah, coba lagi kemudian; ketersediaan survey mengikuti layanan eksternal tersebut.</w:t>
      </w:r>
    </w:p>
    <w:p>
      <w:pPr>
        <w:pStyle w:val="Heading1"/>
        <w:pageBreakBefore/>
        <w:numPr>
          <w:ilvl w:val="0"/>
          <w:numId w:val="10"/>
        </w:numPr>
      </w:pPr>
      <w:bookmarkStart w:id="81" w:name="manual_BAB_6"/>
      <w:r>
        <w:t>Ringkasan Batas Input dan Unggah</w:t>
      </w:r>
      <w:bookmarkEnd w:id="81"/>
    </w:p>
    <w:p>
      <w:pPr>
        <w:pStyle w:val="Heading2"/>
        <w:numPr>
          <w:ilvl w:val="1"/>
          <w:numId w:val="10"/>
        </w:numPr>
      </w:pPr>
      <w:bookmarkStart w:id="82" w:name="manual_6_1"/>
      <w:r>
        <w:t>Laporan warga</w:t>
      </w:r>
      <w:bookmarkEnd w:id="82"/>
    </w:p>
    <w:p>
      <w:pPr>
        <w:pStyle w:val="ManualBullet"/>
        <w:numPr>
          <w:ilvl w:val="0"/>
          <w:numId w:val="11"/>
        </w:numPr>
      </w:pPr>
      <w:r>
        <w:t>Nomor WhatsApp/telepon: wajib dan harus diverifikasi melalui OTP.</w:t>
      </w:r>
    </w:p>
    <w:p>
      <w:pPr>
        <w:pStyle w:val="ManualBullet"/>
        <w:numPr>
          <w:ilvl w:val="0"/>
          <w:numId w:val="11"/>
        </w:numPr>
      </w:pPr>
      <w:r>
        <w:t>OTP: enam angka; berlaku lima menit; jeda kirim ulang 60 detik.</w:t>
      </w:r>
    </w:p>
    <w:p>
      <w:pPr>
        <w:pStyle w:val="ManualBullet"/>
        <w:numPr>
          <w:ilvl w:val="0"/>
          <w:numId w:val="11"/>
        </w:numPr>
      </w:pPr>
      <w:r>
        <w:t>Verifikasi berhasil: berlaku 15 menit pada sesi browser terkait.</w:t>
      </w:r>
    </w:p>
    <w:p>
      <w:pPr>
        <w:pStyle w:val="ManualBullet"/>
        <w:numPr>
          <w:ilvl w:val="0"/>
          <w:numId w:val="11"/>
        </w:numPr>
      </w:pPr>
      <w:r>
        <w:t>Deskripsi: wajib, maksimal 5.000 karakter.</w:t>
      </w:r>
    </w:p>
    <w:p>
      <w:pPr>
        <w:pStyle w:val="ManualBullet"/>
        <w:numPr>
          <w:ilvl w:val="0"/>
          <w:numId w:val="11"/>
        </w:numPr>
      </w:pPr>
      <w:r>
        <w:t>Lokasi: wajib, maksimal 1.000 karakter.</w:t>
      </w:r>
    </w:p>
    <w:p>
      <w:pPr>
        <w:pStyle w:val="ManualBullet"/>
        <w:numPr>
          <w:ilvl w:val="0"/>
          <w:numId w:val="11"/>
        </w:numPr>
      </w:pPr>
      <w:r>
        <w:t>Bukti: opsional, maksimal tiga foto, 5 MB setiap foto.</w:t>
      </w:r>
    </w:p>
    <w:p>
      <w:pPr>
        <w:pStyle w:val="ManualBullet"/>
        <w:numPr>
          <w:ilvl w:val="0"/>
          <w:numId w:val="11"/>
        </w:numPr>
      </w:pPr>
      <w:r>
        <w:t>Format bukti: JPG/JPEG/PNG/WEBP.</w:t>
      </w:r>
    </w:p>
    <w:p>
      <w:pPr>
        <w:pStyle w:val="ManualBullet"/>
        <w:numPr>
          <w:ilvl w:val="0"/>
          <w:numId w:val="11"/>
        </w:numPr>
      </w:pPr>
      <w:r>
        <w:t>Pernyataan kebenaran data: wajib disetujui.</w:t>
      </w:r>
    </w:p>
    <w:p>
      <w:pPr>
        <w:pStyle w:val="ManualBullet"/>
        <w:numPr>
          <w:ilvl w:val="0"/>
          <w:numId w:val="11"/>
        </w:numPr>
      </w:pPr>
      <w:r>
        <w:t>Nama/NIK/koordinat: tidak diisi pada form publik saat penyusunan.</w:t>
      </w:r>
    </w:p>
    <w:p>
      <w:pPr>
        <w:pStyle w:val="Heading2"/>
        <w:numPr>
          <w:ilvl w:val="1"/>
          <w:numId w:val="10"/>
        </w:numPr>
      </w:pPr>
      <w:bookmarkStart w:id="83" w:name="manual_6_2"/>
      <w:r>
        <w:t>Laporan yang dicatat admin</w:t>
      </w:r>
      <w:bookmarkEnd w:id="83"/>
    </w:p>
    <w:p>
      <w:pPr>
        <w:pStyle w:val="ManualBullet"/>
        <w:numPr>
          <w:ilvl w:val="0"/>
          <w:numId w:val="11"/>
        </w:numPr>
      </w:pPr>
      <w:r>
        <w:t>Sumber: wajib, Online atau Offline.</w:t>
      </w:r>
    </w:p>
    <w:p>
      <w:pPr>
        <w:pStyle w:val="ManualBullet"/>
        <w:numPr>
          <w:ilvl w:val="0"/>
          <w:numId w:val="11"/>
        </w:numPr>
      </w:pPr>
      <w:r>
        <w:t>Platform: wajib untuk Online.</w:t>
      </w:r>
    </w:p>
    <w:p>
      <w:pPr>
        <w:pStyle w:val="ManualBullet"/>
        <w:numPr>
          <w:ilvl w:val="0"/>
          <w:numId w:val="11"/>
        </w:numPr>
      </w:pPr>
      <w:r>
        <w:t>Nama pelapor: opsional, maksimal 255 karakter.</w:t>
      </w:r>
    </w:p>
    <w:p>
      <w:pPr>
        <w:pStyle w:val="ManualBullet"/>
        <w:numPr>
          <w:ilvl w:val="0"/>
          <w:numId w:val="11"/>
        </w:numPr>
      </w:pPr>
      <w:r>
        <w:t>Nomor telepon: wajib; tidak menggunakan langkah OTP pada form admin.</w:t>
      </w:r>
    </w:p>
    <w:p>
      <w:pPr>
        <w:pStyle w:val="ManualBullet"/>
        <w:numPr>
          <w:ilvl w:val="0"/>
          <w:numId w:val="11"/>
        </w:numPr>
      </w:pPr>
      <w:r>
        <w:t>NIK: wajib untuk Offline, tepat 16 angka.</w:t>
      </w:r>
    </w:p>
    <w:p>
      <w:pPr>
        <w:pStyle w:val="ManualBullet"/>
        <w:numPr>
          <w:ilvl w:val="0"/>
          <w:numId w:val="11"/>
        </w:numPr>
      </w:pPr>
      <w:r>
        <w:t>Deskripsi: wajib, maksimal 5.000 karakter.</w:t>
      </w:r>
    </w:p>
    <w:p>
      <w:pPr>
        <w:pStyle w:val="ManualBullet"/>
        <w:numPr>
          <w:ilvl w:val="0"/>
          <w:numId w:val="11"/>
        </w:numPr>
      </w:pPr>
      <w:r>
        <w:t>Alamat lokasi: wajib, maksimal 1.000 karakter.</w:t>
      </w:r>
    </w:p>
    <w:p>
      <w:pPr>
        <w:pStyle w:val="ManualBullet"/>
        <w:numPr>
          <w:ilvl w:val="0"/>
          <w:numId w:val="11"/>
        </w:numPr>
      </w:pPr>
      <w:r>
        <w:t>Latitude dan Longitude: wajib, dipilih melalui peta.</w:t>
      </w:r>
    </w:p>
    <w:p>
      <w:pPr>
        <w:pStyle w:val="ManualBullet"/>
        <w:numPr>
          <w:ilvl w:val="0"/>
          <w:numId w:val="11"/>
        </w:numPr>
      </w:pPr>
      <w:r>
        <w:t>Bukti: opsional, maksimal tiga foto, 5 MB setiap foto, JPG/JPEG/PNG/WEBP.</w:t>
      </w:r>
    </w:p>
    <w:p>
      <w:pPr>
        <w:pStyle w:val="Heading2"/>
        <w:numPr>
          <w:ilvl w:val="1"/>
          <w:numId w:val="10"/>
        </w:numPr>
      </w:pPr>
      <w:bookmarkStart w:id="84" w:name="manual_6_3"/>
      <w:r>
        <w:t>Catatan status dan penolakan</w:t>
      </w:r>
      <w:bookmarkEnd w:id="84"/>
    </w:p>
    <w:p>
      <w:pPr>
        <w:pStyle w:val="ManualBullet"/>
        <w:numPr>
          <w:ilvl w:val="0"/>
          <w:numId w:val="11"/>
        </w:numPr>
      </w:pPr>
      <w:r>
        <w:t>Catatan status: opsional, maksimal 1.000 karakter.</w:t>
      </w:r>
    </w:p>
    <w:p>
      <w:pPr>
        <w:pStyle w:val="ManualBullet"/>
        <w:numPr>
          <w:ilvl w:val="0"/>
          <w:numId w:val="11"/>
        </w:numPr>
      </w:pPr>
      <w:r>
        <w:t>Alasan penolakan: wajib, maksimal 1.000 karakter.</w:t>
      </w:r>
    </w:p>
    <w:p>
      <w:pPr>
        <w:pStyle w:val="ManualBullet"/>
        <w:numPr>
          <w:ilvl w:val="0"/>
          <w:numId w:val="11"/>
        </w:numPr>
      </w:pPr>
      <w:r>
        <w:t>Penolakan: hanya pada tahap Sedang diverifikasi.</w:t>
      </w:r>
    </w:p>
    <w:p>
      <w:pPr>
        <w:pStyle w:val="ManualBullet"/>
        <w:numPr>
          <w:ilvl w:val="0"/>
          <w:numId w:val="11"/>
        </w:numPr>
      </w:pPr>
      <w:r>
        <w:t>Penyelesaian: hanya pada tahap Ditindaklanjuti.</w:t>
      </w:r>
    </w:p>
    <w:p>
      <w:pPr>
        <w:pStyle w:val="Heading2"/>
        <w:numPr>
          <w:ilvl w:val="1"/>
          <w:numId w:val="10"/>
        </w:numPr>
      </w:pPr>
      <w:bookmarkStart w:id="85" w:name="manual_6_4"/>
      <w:r>
        <w:t>Penyelesaian laporan / kegiatan eksternal</w:t>
      </w:r>
      <w:bookmarkEnd w:id="85"/>
    </w:p>
    <w:p>
      <w:pPr>
        <w:pStyle w:val="ManualBullet"/>
        <w:numPr>
          <w:ilvl w:val="0"/>
          <w:numId w:val="11"/>
        </w:numPr>
      </w:pPr>
      <w:r>
        <w:t>Template: opsional, dari pilihan aktif yang tersedia.</w:t>
      </w:r>
    </w:p>
    <w:p>
      <w:pPr>
        <w:pStyle w:val="ManualBullet"/>
        <w:numPr>
          <w:ilvl w:val="0"/>
          <w:numId w:val="11"/>
        </w:numPr>
      </w:pPr>
      <w:r>
        <w:t>Nama kegiatan: wajib, maksimal 255 karakter.</w:t>
      </w:r>
    </w:p>
    <w:p>
      <w:pPr>
        <w:pStyle w:val="ManualBullet"/>
        <w:numPr>
          <w:ilvl w:val="0"/>
          <w:numId w:val="11"/>
        </w:numPr>
      </w:pPr>
      <w:r>
        <w:t>Tanggal: wajib, tidak boleh sesudah hari ini.</w:t>
      </w:r>
    </w:p>
    <w:p>
      <w:pPr>
        <w:pStyle w:val="ManualBullet"/>
        <w:numPr>
          <w:ilvl w:val="0"/>
          <w:numId w:val="11"/>
        </w:numPr>
      </w:pPr>
      <w:r>
        <w:t>Waktu mulai: opsional.</w:t>
      </w:r>
    </w:p>
    <w:p>
      <w:pPr>
        <w:pStyle w:val="ManualBullet"/>
        <w:numPr>
          <w:ilvl w:val="0"/>
          <w:numId w:val="11"/>
        </w:numPr>
      </w:pPr>
      <w:r>
        <w:t>Deskripsi: opsional, maksimal 5.000 karakter.</w:t>
      </w:r>
    </w:p>
    <w:p>
      <w:pPr>
        <w:pStyle w:val="ManualBullet"/>
        <w:numPr>
          <w:ilvl w:val="0"/>
          <w:numId w:val="11"/>
        </w:numPr>
      </w:pPr>
      <w:r>
        <w:t>Hasil penanganan: wajib, maksimal 5.000 karakter.</w:t>
      </w:r>
    </w:p>
    <w:p>
      <w:pPr>
        <w:pStyle w:val="ManualBullet"/>
        <w:numPr>
          <w:ilvl w:val="0"/>
          <w:numId w:val="11"/>
        </w:numPr>
      </w:pPr>
      <w:r>
        <w:t>Alamat: wajib, maksimal 2.000 karakter.</w:t>
      </w:r>
    </w:p>
    <w:p>
      <w:pPr>
        <w:pStyle w:val="ManualBullet"/>
        <w:numPr>
          <w:ilvl w:val="0"/>
          <w:numId w:val="11"/>
        </w:numPr>
      </w:pPr>
      <w:r>
        <w:t>Koordinat: wajib; Latitude -90 s.d. 90, Longitude -180 s.d. 180.</w:t>
      </w:r>
    </w:p>
    <w:p>
      <w:pPr>
        <w:pStyle w:val="ManualBullet"/>
        <w:numPr>
          <w:ilvl w:val="0"/>
          <w:numId w:val="11"/>
        </w:numPr>
      </w:pPr>
      <w:r>
        <w:t>Petugas: wajib minimal satu, dipilih dari data pegawai yang tersedia.</w:t>
      </w:r>
    </w:p>
    <w:p>
      <w:pPr>
        <w:pStyle w:val="ManualBullet"/>
        <w:numPr>
          <w:ilvl w:val="0"/>
          <w:numId w:val="11"/>
        </w:numPr>
      </w:pPr>
      <w:r>
        <w:t>Foto penanganan: wajib satu sampai tiga foto, 5 MB setiap foto.</w:t>
      </w:r>
    </w:p>
    <w:p>
      <w:pPr>
        <w:pStyle w:val="ManualBullet"/>
        <w:numPr>
          <w:ilvl w:val="0"/>
          <w:numId w:val="11"/>
        </w:numPr>
      </w:pPr>
      <w:r>
        <w:t>Format foto: JPG/JPEG/PNG/WEBP.</w:t>
      </w:r>
    </w:p>
    <w:p>
      <w:pPr>
        <w:pStyle w:val="ManualBullet"/>
        <w:numPr>
          <w:ilvl w:val="0"/>
          <w:numId w:val="11"/>
        </w:numPr>
      </w:pPr>
      <w:r>
        <w:t>Temuan: opsional, maksimal 50 baris.</w:t>
      </w:r>
    </w:p>
    <w:p>
      <w:pPr>
        <w:pStyle w:val="Heading2"/>
        <w:numPr>
          <w:ilvl w:val="1"/>
          <w:numId w:val="10"/>
        </w:numPr>
      </w:pPr>
      <w:bookmarkStart w:id="86" w:name="manual_6_5"/>
      <w:r>
        <w:t>Kegiatan internal</w:t>
      </w:r>
      <w:bookmarkEnd w:id="86"/>
    </w:p>
    <w:p>
      <w:pPr>
        <w:pStyle w:val="ManualBullet"/>
        <w:numPr>
          <w:ilvl w:val="0"/>
          <w:numId w:val="11"/>
        </w:numPr>
      </w:pPr>
      <w:r>
        <w:t>Template: opsional.</w:t>
      </w:r>
    </w:p>
    <w:p>
      <w:pPr>
        <w:pStyle w:val="ManualBullet"/>
        <w:numPr>
          <w:ilvl w:val="0"/>
          <w:numId w:val="11"/>
        </w:numPr>
      </w:pPr>
      <w:r>
        <w:t>Kategori: wajib, dari daftar kategori aktif yang tersedia.</w:t>
      </w:r>
    </w:p>
    <w:p>
      <w:pPr>
        <w:pStyle w:val="ManualBullet"/>
        <w:numPr>
          <w:ilvl w:val="0"/>
          <w:numId w:val="11"/>
        </w:numPr>
      </w:pPr>
      <w:r>
        <w:t>Nama: wajib, maksimal 255 karakter.</w:t>
      </w:r>
    </w:p>
    <w:p>
      <w:pPr>
        <w:pStyle w:val="ManualBullet"/>
        <w:numPr>
          <w:ilvl w:val="0"/>
          <w:numId w:val="11"/>
        </w:numPr>
      </w:pPr>
      <w:r>
        <w:t>Tanggal pelaksanaan: wajib; waktu mulai opsional.</w:t>
      </w:r>
    </w:p>
    <w:p>
      <w:pPr>
        <w:pStyle w:val="ManualBullet"/>
        <w:numPr>
          <w:ilvl w:val="0"/>
          <w:numId w:val="11"/>
        </w:numPr>
      </w:pPr>
      <w:r>
        <w:t>Deskripsi/tujuan dan hasil: opsional, maksimal 5.000 karakter masing-masing.</w:t>
      </w:r>
    </w:p>
    <w:p>
      <w:pPr>
        <w:pStyle w:val="ManualBullet"/>
        <w:numPr>
          <w:ilvl w:val="0"/>
          <w:numId w:val="11"/>
        </w:numPr>
      </w:pPr>
      <w:r>
        <w:t>Alamat: wajib, maksimal 2.000 karakter.</w:t>
      </w:r>
    </w:p>
    <w:p>
      <w:pPr>
        <w:pStyle w:val="ManualBullet"/>
        <w:numPr>
          <w:ilvl w:val="0"/>
          <w:numId w:val="11"/>
        </w:numPr>
      </w:pPr>
      <w:r>
        <w:t>Latitude/Longitude: wajib, dalam rentang koordinat yang valid.</w:t>
      </w:r>
    </w:p>
    <w:p>
      <w:pPr>
        <w:pStyle w:val="ManualBullet"/>
        <w:numPr>
          <w:ilvl w:val="0"/>
          <w:numId w:val="11"/>
        </w:numPr>
      </w:pPr>
      <w:r>
        <w:t>Petugas: wajib minimal satu.</w:t>
      </w:r>
    </w:p>
    <w:p>
      <w:pPr>
        <w:pStyle w:val="ManualBullet"/>
        <w:numPr>
          <w:ilvl w:val="0"/>
          <w:numId w:val="11"/>
        </w:numPr>
      </w:pPr>
      <w:r>
        <w:t>Dokumentasi: opsional, total maksimal tiga foto termasuk foto tersimpan.</w:t>
      </w:r>
    </w:p>
    <w:p>
      <w:pPr>
        <w:pStyle w:val="ManualBullet"/>
        <w:numPr>
          <w:ilvl w:val="0"/>
          <w:numId w:val="11"/>
        </w:numPr>
      </w:pPr>
      <w:r>
        <w:t>Ukuran/format dokumentasi: 5 MB setiap foto, JPG/JPEG/PNG/WEBP.</w:t>
      </w:r>
    </w:p>
    <w:p>
      <w:pPr>
        <w:pStyle w:val="ManualBullet"/>
        <w:numPr>
          <w:ilvl w:val="0"/>
          <w:numId w:val="11"/>
        </w:numPr>
      </w:pPr>
      <w:r>
        <w:t>Temuan: opsional, maksimal 50 baris.</w:t>
      </w:r>
    </w:p>
    <w:p>
      <w:pPr>
        <w:pStyle w:val="Heading2"/>
        <w:numPr>
          <w:ilvl w:val="1"/>
          <w:numId w:val="10"/>
        </w:numPr>
      </w:pPr>
      <w:bookmarkStart w:id="87" w:name="manual_6_6"/>
      <w:r>
        <w:t>Temuan</w:t>
      </w:r>
      <w:bookmarkEnd w:id="87"/>
    </w:p>
    <w:p>
      <w:pPr>
        <w:pStyle w:val="ManualBullet"/>
        <w:numPr>
          <w:ilvl w:val="0"/>
          <w:numId w:val="11"/>
        </w:numPr>
      </w:pPr>
      <w:r>
        <w:t>Jenis: Orang atau Barang.</w:t>
      </w:r>
    </w:p>
    <w:p>
      <w:pPr>
        <w:pStyle w:val="ManualBullet"/>
        <w:numPr>
          <w:ilvl w:val="0"/>
          <w:numId w:val="11"/>
        </w:numPr>
      </w:pPr>
      <w:r>
        <w:t>Jumlah: bilangan bulat minimal satu, maksimal 4.294.967.295.</w:t>
      </w:r>
    </w:p>
    <w:p>
      <w:pPr>
        <w:pStyle w:val="ManualBullet"/>
        <w:numPr>
          <w:ilvl w:val="0"/>
          <w:numId w:val="11"/>
        </w:numPr>
      </w:pPr>
      <w:r>
        <w:t>Satuan: Buah, Batang, Botol, atau Orang.</w:t>
      </w:r>
    </w:p>
    <w:p>
      <w:pPr>
        <w:pStyle w:val="ManualBullet"/>
        <w:numPr>
          <w:ilvl w:val="0"/>
          <w:numId w:val="11"/>
        </w:numPr>
      </w:pPr>
      <w:r>
        <w:t>Semua kolom pada baris yang ditambahkan harus diisi.</w:t>
      </w:r>
    </w:p>
    <w:p>
      <w:pPr>
        <w:pStyle w:val="Heading2"/>
        <w:numPr>
          <w:ilvl w:val="1"/>
          <w:numId w:val="10"/>
        </w:numPr>
      </w:pPr>
      <w:bookmarkStart w:id="88" w:name="manual_6_7"/>
      <w:r>
        <w:t>Evaluasi kegiatan</w:t>
      </w:r>
      <w:bookmarkEnd w:id="88"/>
    </w:p>
    <w:p>
      <w:pPr>
        <w:pStyle w:val="ManualBullet"/>
        <w:numPr>
          <w:ilvl w:val="0"/>
          <w:numId w:val="11"/>
        </w:numPr>
      </w:pPr>
      <w:r>
        <w:t>Kegiatan: wajib dipilih dan belum mempunyai evaluasi saat penambahan.</w:t>
      </w:r>
    </w:p>
    <w:p>
      <w:pPr>
        <w:pStyle w:val="ManualBullet"/>
        <w:numPr>
          <w:ilvl w:val="0"/>
          <w:numId w:val="11"/>
        </w:numPr>
      </w:pPr>
      <w:r>
        <w:t>Hasil Evaluasi: wajib, maksimal 3.000 karakter.</w:t>
      </w:r>
    </w:p>
    <w:p>
      <w:pPr>
        <w:pStyle w:val="ManualBullet"/>
        <w:numPr>
          <w:ilvl w:val="0"/>
          <w:numId w:val="11"/>
        </w:numPr>
      </w:pPr>
      <w:r>
        <w:t>Kendala: opsional, maksimal 3.000 karakter.</w:t>
      </w:r>
    </w:p>
    <w:p>
      <w:pPr>
        <w:pStyle w:val="Heading2"/>
        <w:numPr>
          <w:ilvl w:val="1"/>
          <w:numId w:val="10"/>
        </w:numPr>
      </w:pPr>
      <w:bookmarkStart w:id="89" w:name="manual_6_8"/>
      <w:r>
        <w:t>Arsip</w:t>
      </w:r>
      <w:bookmarkEnd w:id="89"/>
    </w:p>
    <w:p>
      <w:pPr>
        <w:pStyle w:val="ManualBullet"/>
        <w:numPr>
          <w:ilvl w:val="0"/>
          <w:numId w:val="11"/>
        </w:numPr>
      </w:pPr>
      <w:r>
        <w:t>Nama: wajib, maksimal 255 karakter.</w:t>
      </w:r>
    </w:p>
    <w:p>
      <w:pPr>
        <w:pStyle w:val="ManualBullet"/>
        <w:numPr>
          <w:ilvl w:val="0"/>
          <w:numId w:val="11"/>
        </w:numPr>
      </w:pPr>
      <w:r>
        <w:t>Kategori dan sifat dokumen: wajib.</w:t>
      </w:r>
    </w:p>
    <w:p>
      <w:pPr>
        <w:pStyle w:val="ManualBullet"/>
        <w:numPr>
          <w:ilvl w:val="0"/>
          <w:numId w:val="11"/>
        </w:numPr>
      </w:pPr>
      <w:r>
        <w:t>Deskripsi: opsional, maksimal 5.000 karakter.</w:t>
      </w:r>
    </w:p>
    <w:p>
      <w:pPr>
        <w:pStyle w:val="ManualBullet"/>
        <w:numPr>
          <w:ilvl w:val="0"/>
          <w:numId w:val="11"/>
        </w:numPr>
      </w:pPr>
      <w:r>
        <w:t>File baru: minimal satu ketika membuat arsip; total maksimal lima file.</w:t>
      </w:r>
    </w:p>
    <w:p>
      <w:pPr>
        <w:pStyle w:val="ManualBullet"/>
        <w:numPr>
          <w:ilvl w:val="0"/>
          <w:numId w:val="11"/>
        </w:numPr>
      </w:pPr>
      <w:r>
        <w:t>Edit arsip: file baru opsional dan hanya sesuai slot yang tersisa.</w:t>
      </w:r>
    </w:p>
    <w:p>
      <w:pPr>
        <w:pStyle w:val="ManualBullet"/>
        <w:numPr>
          <w:ilvl w:val="0"/>
          <w:numId w:val="11"/>
        </w:numPr>
      </w:pPr>
      <w:r>
        <w:t>Ukuran: maksimal 20 MB setiap file.</w:t>
      </w:r>
    </w:p>
    <w:p>
      <w:pPr>
        <w:pStyle w:val="ManualBullet"/>
        <w:numPr>
          <w:ilvl w:val="0"/>
          <w:numId w:val="11"/>
        </w:numPr>
      </w:pPr>
      <w:r>
        <w:t>Format: PDF/JPG/JPEG/PNG/DOC/DOCX/XLS/XLSX/ZIP.</w:t>
      </w:r>
    </w:p>
    <w:p>
      <w:pPr>
        <w:pStyle w:val="Heading2"/>
        <w:numPr>
          <w:ilvl w:val="1"/>
          <w:numId w:val="10"/>
        </w:numPr>
      </w:pPr>
      <w:bookmarkStart w:id="90" w:name="manual_6_9"/>
      <w:r>
        <w:t>Akun dan profil</w:t>
      </w:r>
      <w:bookmarkEnd w:id="90"/>
    </w:p>
    <w:p>
      <w:pPr>
        <w:pStyle w:val="ManualBullet"/>
        <w:numPr>
          <w:ilvl w:val="0"/>
          <w:numId w:val="11"/>
        </w:numPr>
      </w:pPr>
      <w:r>
        <w:t>Nama lengkap: wajib, maksimal 255 karakter.</w:t>
      </w:r>
    </w:p>
    <w:p>
      <w:pPr>
        <w:pStyle w:val="ManualBullet"/>
        <w:numPr>
          <w:ilvl w:val="0"/>
          <w:numId w:val="11"/>
        </w:numPr>
      </w:pPr>
      <w:r>
        <w:t>Username: wajib, unik, maksimal 100 karakter.</w:t>
      </w:r>
    </w:p>
    <w:p>
      <w:pPr>
        <w:pStyle w:val="ManualBullet"/>
        <w:numPr>
          <w:ilvl w:val="0"/>
          <w:numId w:val="11"/>
        </w:numPr>
      </w:pPr>
      <w:r>
        <w:t>Karakter username: huruf, angka, titik, garis bawah, tanda hubung.</w:t>
      </w:r>
    </w:p>
    <w:p>
      <w:pPr>
        <w:pStyle w:val="ManualBullet"/>
        <w:numPr>
          <w:ilvl w:val="0"/>
          <w:numId w:val="11"/>
        </w:numPr>
      </w:pPr>
      <w:r>
        <w:t>Email: opsional, valid, unik, maksimal 255 karakter.</w:t>
      </w:r>
    </w:p>
    <w:p>
      <w:pPr>
        <w:pStyle w:val="ManualBullet"/>
        <w:numPr>
          <w:ilvl w:val="0"/>
          <w:numId w:val="11"/>
        </w:numPr>
      </w:pPr>
      <w:r>
        <w:t>Password baru: minimal delapan karakter, maksimal 72 byte.</w:t>
      </w:r>
    </w:p>
    <w:p>
      <w:pPr>
        <w:pStyle w:val="ManualBullet"/>
        <w:numPr>
          <w:ilvl w:val="0"/>
          <w:numId w:val="11"/>
        </w:numPr>
      </w:pPr>
      <w:r>
        <w:t>Profil sendiri: password saat ini dan konfirmasi wajib jika mengganti password.</w:t>
      </w:r>
    </w:p>
    <w:p>
      <w:pPr>
        <w:pStyle w:val="ManualBullet"/>
        <w:numPr>
          <w:ilvl w:val="0"/>
          <w:numId w:val="11"/>
        </w:numPr>
      </w:pPr>
      <w:r>
        <w:t>Ubah User oleh Super Admin: password baru opsional; kosong berarti tetap.</w:t>
      </w:r>
    </w:p>
    <w:p>
      <w:pPr>
        <w:pStyle w:val="ManualBullet"/>
        <w:numPr>
          <w:ilvl w:val="0"/>
          <w:numId w:val="11"/>
        </w:numPr>
      </w:pPr>
      <w:r>
        <w:t>Akun baru melalui Tambah User: peran Admin, status Aktif.</w:t>
      </w:r>
    </w:p>
    <w:p>
      <w:pPr>
        <w:pStyle w:val="Heading2"/>
        <w:numPr>
          <w:ilvl w:val="1"/>
          <w:numId w:val="10"/>
        </w:numPr>
      </w:pPr>
      <w:bookmarkStart w:id="91" w:name="manual_6_10"/>
      <w:r>
        <w:t>Penilaian dan ai</w:t>
      </w:r>
      <w:bookmarkEnd w:id="91"/>
    </w:p>
    <w:p>
      <w:pPr>
        <w:pStyle w:val="ManualBullet"/>
        <w:numPr>
          <w:ilvl w:val="0"/>
          <w:numId w:val="11"/>
        </w:numPr>
      </w:pPr>
      <w:r>
        <w:t>Rating warga: satu sampai lima bintang, wajib sebelum mengirim penilaian.</w:t>
      </w:r>
    </w:p>
    <w:p>
      <w:pPr>
        <w:pStyle w:val="ManualBullet"/>
        <w:numPr>
          <w:ilvl w:val="0"/>
          <w:numId w:val="11"/>
        </w:numPr>
      </w:pPr>
      <w:r>
        <w:t>Komentar penilaian: opsional, maksimal 2.000 karakter.</w:t>
      </w:r>
    </w:p>
    <w:p>
      <w:pPr>
        <w:pStyle w:val="ManualBullet"/>
        <w:numPr>
          <w:ilvl w:val="0"/>
          <w:numId w:val="11"/>
        </w:numPr>
      </w:pPr>
      <w:r>
        <w:t>Penilaian: satu kali per laporan yang berstatus selesai.</w:t>
      </w:r>
    </w:p>
    <w:p>
      <w:pPr>
        <w:pStyle w:val="ManualBullet"/>
        <w:numPr>
          <w:ilvl w:val="0"/>
          <w:numId w:val="11"/>
        </w:numPr>
      </w:pPr>
      <w:r>
        <w:t>Pesan Asisten AI: maksimal 600 karakter per pesan.</w:t>
      </w:r>
    </w:p>
    <w:p>
      <w:pPr>
        <w:pStyle w:val="ManualBullet"/>
        <w:numPr>
          <w:ilvl w:val="0"/>
          <w:numId w:val="11"/>
        </w:numPr>
      </w:pPr>
      <w:r>
        <w:t>Pencarian global: minimal dua karakter sebelum hasil diminta.</w:t>
      </w:r>
    </w:p>
    <w:p>
      <w:pPr>
        <w:pStyle w:val="Heading1"/>
        <w:pageBreakBefore/>
        <w:numPr>
          <w:ilvl w:val="0"/>
          <w:numId w:val="10"/>
        </w:numPr>
      </w:pPr>
      <w:bookmarkStart w:id="92" w:name="manual_BAB_7"/>
      <w:r>
        <w:t>Checklist Penggunaan</w:t>
      </w:r>
      <w:bookmarkEnd w:id="92"/>
    </w:p>
    <w:p>
      <w:pPr>
        <w:pStyle w:val="Heading2"/>
        <w:numPr>
          <w:ilvl w:val="1"/>
          <w:numId w:val="10"/>
        </w:numPr>
      </w:pPr>
      <w:bookmarkStart w:id="93" w:name="manual_7_1"/>
      <w:r>
        <w:t>Checklist warga sebelum mengirim laporan</w:t>
      </w:r>
      <w:bookmarkEnd w:id="93"/>
    </w:p>
    <w:p>
      <w:pPr>
        <w:pStyle w:val="ManualChecklist"/>
        <w:numPr>
          <w:ilvl w:val="0"/>
          <w:numId w:val="12"/>
        </w:numPr>
      </w:pPr>
      <w:r>
        <w:t>Nomor WhatsApp benar dan berhasil diverifikasi.</w:t>
      </w:r>
    </w:p>
    <w:p>
      <w:pPr>
        <w:pStyle w:val="ManualChecklist"/>
        <w:numPr>
          <w:ilvl w:val="0"/>
          <w:numId w:val="12"/>
        </w:numPr>
      </w:pPr>
      <w:r>
        <w:t>Deskripsi menjelaskan kejadian berdasarkan fakta.</w:t>
      </w:r>
    </w:p>
    <w:p>
      <w:pPr>
        <w:pStyle w:val="ManualChecklist"/>
        <w:numPr>
          <w:ilvl w:val="0"/>
          <w:numId w:val="12"/>
        </w:numPr>
      </w:pPr>
      <w:r>
        <w:t>Alamat dan patokan lokasi jelas.</w:t>
      </w:r>
    </w:p>
    <w:p>
      <w:pPr>
        <w:pStyle w:val="ManualChecklist"/>
        <w:numPr>
          <w:ilvl w:val="0"/>
          <w:numId w:val="12"/>
        </w:numPr>
      </w:pPr>
      <w:r>
        <w:t>Foto sesuai format, maksimal tiga, masing-masing tidak lebih dari 5 MB.</w:t>
      </w:r>
    </w:p>
    <w:p>
      <w:pPr>
        <w:pStyle w:val="ManualChecklist"/>
        <w:numPr>
          <w:ilvl w:val="0"/>
          <w:numId w:val="12"/>
        </w:numPr>
      </w:pPr>
      <w:r>
        <w:t>Draf AI sudah dibaca dan diperbaiki bila digunakan.</w:t>
      </w:r>
    </w:p>
    <w:p>
      <w:pPr>
        <w:pStyle w:val="ManualChecklist"/>
        <w:numPr>
          <w:ilvl w:val="0"/>
          <w:numId w:val="12"/>
        </w:numPr>
      </w:pPr>
      <w:r>
        <w:t>Pernyataan kebenaran data dicentang.</w:t>
      </w:r>
    </w:p>
    <w:p>
      <w:pPr>
        <w:pStyle w:val="ManualChecklist"/>
        <w:numPr>
          <w:ilvl w:val="0"/>
          <w:numId w:val="12"/>
        </w:numPr>
      </w:pPr>
      <w:r>
        <w:t>Setelah pengiriman, Laporan Terkirim! dan kode laporan sudah terlihat.</w:t>
      </w:r>
    </w:p>
    <w:p>
      <w:pPr>
        <w:pStyle w:val="ManualChecklist"/>
        <w:numPr>
          <w:ilvl w:val="0"/>
          <w:numId w:val="12"/>
        </w:numPr>
      </w:pPr>
      <w:r>
        <w:t>Kode dicatat dan browser yang sama dipakai untuk memantau.</w:t>
      </w:r>
    </w:p>
    <w:p>
      <w:pPr>
        <w:pStyle w:val="Heading2"/>
        <w:numPr>
          <w:ilvl w:val="1"/>
          <w:numId w:val="10"/>
        </w:numPr>
      </w:pPr>
      <w:bookmarkStart w:id="94" w:name="manual_7_2"/>
      <w:r>
        <w:t>Checklist admin sebelum menyelesaikan laporan</w:t>
      </w:r>
      <w:bookmarkEnd w:id="94"/>
    </w:p>
    <w:p>
      <w:pPr>
        <w:pStyle w:val="ManualChecklist"/>
        <w:numPr>
          <w:ilvl w:val="0"/>
          <w:numId w:val="12"/>
        </w:numPr>
      </w:pPr>
      <w:r>
        <w:t>Kode laporan dan lokasi sesuai kejadian yang ditangani.</w:t>
      </w:r>
    </w:p>
    <w:p>
      <w:pPr>
        <w:pStyle w:val="ManualChecklist"/>
        <w:numPr>
          <w:ilvl w:val="0"/>
          <w:numId w:val="12"/>
        </w:numPr>
      </w:pPr>
      <w:r>
        <w:t>Status sudah Ditindaklanjuti.</w:t>
      </w:r>
    </w:p>
    <w:p>
      <w:pPr>
        <w:pStyle w:val="ManualChecklist"/>
        <w:numPr>
          <w:ilvl w:val="0"/>
          <w:numId w:val="12"/>
        </w:numPr>
      </w:pPr>
      <w:r>
        <w:t>Nama dan tanggal pelaksanaan benar; tanggal tidak melebihi hari ini.</w:t>
      </w:r>
    </w:p>
    <w:p>
      <w:pPr>
        <w:pStyle w:val="ManualChecklist"/>
        <w:numPr>
          <w:ilvl w:val="0"/>
          <w:numId w:val="12"/>
        </w:numPr>
      </w:pPr>
      <w:r>
        <w:t>Alamat serta titik koordinat lokasi penanganan benar.</w:t>
      </w:r>
    </w:p>
    <w:p>
      <w:pPr>
        <w:pStyle w:val="ManualChecklist"/>
        <w:numPr>
          <w:ilvl w:val="0"/>
          <w:numId w:val="12"/>
        </w:numPr>
      </w:pPr>
      <w:r>
        <w:t>Hasil penanganan sudah diisi.</w:t>
      </w:r>
    </w:p>
    <w:p>
      <w:pPr>
        <w:pStyle w:val="ManualChecklist"/>
        <w:numPr>
          <w:ilvl w:val="0"/>
          <w:numId w:val="12"/>
        </w:numPr>
      </w:pPr>
      <w:r>
        <w:t>Minimal satu petugas yang menangani sudah dipilih.</w:t>
      </w:r>
    </w:p>
    <w:p>
      <w:pPr>
        <w:pStyle w:val="ManualChecklist"/>
        <w:numPr>
          <w:ilvl w:val="0"/>
          <w:numId w:val="12"/>
        </w:numPr>
      </w:pPr>
      <w:r>
        <w:t>Temuan lengkap jika ada; baris kosong sudah dibuang.</w:t>
      </w:r>
    </w:p>
    <w:p>
      <w:pPr>
        <w:pStyle w:val="ManualChecklist"/>
        <w:numPr>
          <w:ilvl w:val="0"/>
          <w:numId w:val="12"/>
        </w:numPr>
      </w:pPr>
      <w:r>
        <w:t>Minimal satu foto bukti penanganan sudah dipilih.</w:t>
      </w:r>
    </w:p>
    <w:p>
      <w:pPr>
        <w:pStyle w:val="ManualChecklist"/>
        <w:numPr>
          <w:ilvl w:val="0"/>
          <w:numId w:val="12"/>
        </w:numPr>
      </w:pPr>
      <w:r>
        <w:t>Setelah menyimpan, status selesai dan kegiatan eksternal sudah terlihat.</w:t>
      </w:r>
    </w:p>
    <w:p>
      <w:pPr>
        <w:pStyle w:val="ManualChecklist"/>
        <w:numPr>
          <w:ilvl w:val="0"/>
          <w:numId w:val="12"/>
        </w:numPr>
      </w:pPr>
      <w:r>
        <w:t>Evaluasi/arsip/rekap dicatat sesuai kebutuhan pekerjaan.</w:t>
      </w:r>
    </w:p>
    <w:p>
      <w:pPr>
        <w:pStyle w:val="Heading2"/>
        <w:numPr>
          <w:ilvl w:val="1"/>
          <w:numId w:val="10"/>
        </w:numPr>
      </w:pPr>
      <w:bookmarkStart w:id="95" w:name="manual_7_3"/>
      <w:r>
        <w:t>Checklist super admin untuk pengawasan</w:t>
      </w:r>
      <w:bookmarkEnd w:id="95"/>
    </w:p>
    <w:p>
      <w:pPr>
        <w:pStyle w:val="ManualChecklist"/>
        <w:numPr>
          <w:ilvl w:val="0"/>
          <w:numId w:val="12"/>
        </w:numPr>
      </w:pPr>
      <w:r>
        <w:t>Ringkasan dashboard dan periode data dipahami.</w:t>
      </w:r>
    </w:p>
    <w:p>
      <w:pPr>
        <w:pStyle w:val="ManualChecklist"/>
        <w:numPr>
          <w:ilvl w:val="0"/>
          <w:numId w:val="12"/>
        </w:numPr>
      </w:pPr>
      <w:r>
        <w:t>Peta dibaca bersama ketersediaan koordinat dan jenis penandanya.</w:t>
      </w:r>
    </w:p>
    <w:p>
      <w:pPr>
        <w:pStyle w:val="ManualChecklist"/>
        <w:numPr>
          <w:ilvl w:val="0"/>
          <w:numId w:val="12"/>
        </w:numPr>
      </w:pPr>
      <w:r>
        <w:t>Detail kegiatan eksternal/laporan diperiksa melalui mode baca-saja.</w:t>
      </w:r>
    </w:p>
    <w:p>
      <w:pPr>
        <w:pStyle w:val="ManualChecklist"/>
        <w:numPr>
          <w:ilvl w:val="0"/>
          <w:numId w:val="12"/>
        </w:numPr>
      </w:pPr>
      <w:r>
        <w:t>Akun baru mempunyai identitas unik dan pemilik yang jelas.</w:t>
      </w:r>
    </w:p>
    <w:p>
      <w:pPr>
        <w:pStyle w:val="ManualChecklist"/>
        <w:numPr>
          <w:ilvl w:val="0"/>
          <w:numId w:val="12"/>
        </w:numPr>
      </w:pPr>
      <w:r>
        <w:t>Status akun diperiksa setelah perubahan.</w:t>
      </w:r>
    </w:p>
    <w:p>
      <w:pPr>
        <w:pStyle w:val="ManualChecklist"/>
        <w:numPr>
          <w:ilvl w:val="0"/>
          <w:numId w:val="12"/>
        </w:numPr>
      </w:pPr>
      <w:r>
        <w:t>Data pegawai e-Profil diperiksa bila ada kekurangan/kesalahan.</w:t>
      </w:r>
    </w:p>
    <w:p>
      <w:pPr>
        <w:pStyle w:val="ManualChecklist"/>
        <w:numPr>
          <w:ilvl w:val="0"/>
          <w:numId w:val="12"/>
        </w:numPr>
      </w:pPr>
      <w:r>
        <w:t>Monitoring dibaca sebagai ringkasan audit yang memang direkam sistem.</w:t>
      </w:r>
    </w:p>
    <w:p>
      <w:pPr>
        <w:pStyle w:val="ManualChecklist"/>
        <w:numPr>
          <w:ilvl w:val="0"/>
          <w:numId w:val="12"/>
        </w:numPr>
      </w:pPr>
      <w:r>
        <w:t>Hasil ekspor diperiksa sebelum dibagikan.</w:t>
      </w:r>
    </w:p>
    <w:p>
      <w:pPr>
        <w:pStyle w:val="ManualChecklist"/>
        <w:numPr>
          <w:ilvl w:val="0"/>
          <w:numId w:val="12"/>
        </w:numPr>
      </w:pPr>
      <w:r>
        <w:t>Perubahan formulir sudah disimpan dan sesi diakhiri dengan Logout.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Header"/>
      <w:jc w:val="right"/>
    </w:pPr>
    <w:r>
      <w:t xml:space="preserve">Halaman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Header"/>
    </w:pPr>
    <w:r>
      <w:t>SIPRAJA  |  Manual Pengguna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pStyle w:val="Heading1"/>
      <w:lvlText w:val="BAB %1."/>
      <w:lvlJc w:val="left"/>
      <w:suff w:val="space"/>
      <w:pPr/>
    </w:lvl>
    <w:lvl w:ilvl="1">
      <w:start w:val="1"/>
      <w:numFmt w:val="decimal"/>
      <w:pStyle w:val="Heading2"/>
      <w:lvlRestart w:val="1"/>
      <w:lvlText w:val="%1.%2"/>
      <w:lvlJc w:val="left"/>
      <w:suff w:val="space"/>
      <w:pPr/>
    </w:lvl>
  </w:abstractNum>
  <w:num w:numId="10">
    <w:abstractNumId w:val="9"/>
    <w:lvlOverride w:ilvl="0">
      <w:startOverride w:val="1"/>
    </w:lvlOverride>
  </w:num>
  <w:abstractNum w:abstractNumId="10">
    <w:multiLevelType w:val="singleLevel"/>
    <w:lvl w:ilvl="0">
      <w:start w:val="1"/>
      <w:numFmt w:val="decimal"/>
      <w:lvlText w:val="%1."/>
      <w:lvlJc w:val="left"/>
      <w:suff w:val="tab"/>
      <w:pPr>
        <w:tabs>
          <w:tab w:val="num" w:pos="540"/>
        </w:tabs>
        <w:ind w:left="540" w:hanging="271"/>
        <w:spacing w:before="0" w:after="80" w:line="300" w:lineRule="auto"/>
      </w:pPr>
    </w:lvl>
  </w:abstractNum>
  <w:abstractNum w:abstractNumId="11">
    <w:multiLevelType w:val="singleLevel"/>
    <w:lvl w:ilvl="0">
      <w:start w:val="1"/>
      <w:numFmt w:val="bullet"/>
      <w:lvlText w:val="•"/>
      <w:lvlJc w:val="left"/>
      <w:suff w:val="tab"/>
      <w:pPr>
        <w:tabs>
          <w:tab w:val="num" w:pos="540"/>
        </w:tabs>
        <w:ind w:left="540" w:hanging="271"/>
        <w:spacing w:before="0" w:after="80" w:line="300" w:lineRule="auto"/>
      </w:pPr>
      <w:rPr>
        <w:rFonts w:ascii="Segoe UI Symbol" w:hAnsi="Segoe UI Symbol"/>
      </w:rPr>
    </w:lvl>
  </w:abstractNum>
  <w:num w:numId="11">
    <w:abstractNumId w:val="11"/>
    <w:lvlOverride w:ilvl="0">
      <w:startOverride w:val="1"/>
    </w:lvlOverride>
  </w:num>
  <w:abstractNum w:abstractNumId="12">
    <w:multiLevelType w:val="singleLevel"/>
    <w:lvl w:ilvl="0">
      <w:start w:val="1"/>
      <w:numFmt w:val="bullet"/>
      <w:lvlText w:val="☐"/>
      <w:lvlJc w:val="left"/>
      <w:suff w:val="tab"/>
      <w:pPr>
        <w:tabs>
          <w:tab w:val="num" w:pos="540"/>
        </w:tabs>
        <w:ind w:left="540" w:hanging="271"/>
        <w:spacing w:before="0" w:after="80" w:line="300" w:lineRule="auto"/>
      </w:pPr>
      <w:rPr>
        <w:rFonts w:ascii="Segoe UI Symbol" w:hAnsi="Segoe UI Symbol"/>
      </w:rPr>
    </w:lvl>
  </w:abstractNum>
  <w:num w:numId="12">
    <w:abstractNumId w:val="12"/>
    <w:lvlOverride w:ilvl="0">
      <w:startOverride w:val="1"/>
    </w:lvlOverride>
  </w:num>
  <w:abstractNum w:abstractNumId="13">
    <w:multiLevelType w:val="singleLevel"/>
    <w:lvl w:ilvl="0">
      <w:start w:val="1"/>
      <w:numFmt w:val="lowerLetter"/>
      <w:lvlText w:val="%1."/>
      <w:lvlJc w:val="left"/>
      <w:suff w:val="tab"/>
      <w:pPr>
        <w:tabs>
          <w:tab w:val="num" w:pos="540"/>
        </w:tabs>
        <w:ind w:left="540" w:hanging="271"/>
        <w:spacing w:before="0" w:after="80" w:line="300" w:lineRule="auto"/>
      </w:pPr>
    </w:lvl>
  </w:abstractNum>
  <w:abstractNum w:abstractNumId="14">
    <w:multiLevelType w:val="singleLevel"/>
    <w:lvl w:ilvl="0">
      <w:start w:val="1"/>
      <w:numFmt w:val="upperLetter"/>
      <w:lvlText w:val="%1."/>
      <w:lvlJc w:val="left"/>
      <w:suff w:val="tab"/>
      <w:pPr>
        <w:tabs>
          <w:tab w:val="num" w:pos="540"/>
        </w:tabs>
        <w:ind w:left="540" w:hanging="271"/>
        <w:spacing w:before="0" w:after="80" w:line="300" w:lineRule="auto"/>
      </w:pPr>
    </w:lvl>
  </w:abstractNum>
  <w:num w:numId="13">
    <w:abstractNumId w:val="10"/>
    <w:lvlOverride w:ilvl="0">
      <w:startOverride w:val="1"/>
    </w:lvlOverride>
  </w:num>
  <w:num w:numId="14">
    <w:abstractNumId w:val="13"/>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3"/>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4"/>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4"/>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4"/>
    <w:lvlOverride w:ilvl="0">
      <w:startOverride w:val="1"/>
    </w:lvlOverride>
  </w:num>
  <w:num w:numId="53">
    <w:abstractNumId w:val="10"/>
    <w:lvlOverride w:ilvl="0">
      <w:startOverride w:val="1"/>
    </w:lvlOverride>
  </w:num>
  <w:num w:numId="54">
    <w:abstractNumId w:val="10"/>
    <w:lvlOverride w:ilvl="0">
      <w:startOverride w:val="1"/>
    </w:lvlOverride>
  </w:num>
  <w:num w:numId="55">
    <w:abstractNumId w:val="10"/>
    <w:lvlOverride w:ilvl="0">
      <w:startOverride w:val="1"/>
    </w:lvlOverride>
  </w:num>
  <w:num w:numId="56">
    <w:abstractNumId w:val="10"/>
    <w:lvlOverride w:ilvl="0">
      <w:startOverride w:val="1"/>
    </w:lvlOverride>
  </w:num>
  <w:num w:numId="57">
    <w:abstractNumId w:val="10"/>
    <w:lvlOverride w:ilvl="0">
      <w:startOverride w:val="1"/>
    </w:lvlOverride>
  </w:num>
  <w:num w:numId="58">
    <w:abstractNumId w:val="14"/>
    <w:lvlOverride w:ilvl="0">
      <w:startOverride w:val="1"/>
    </w:lvlOverride>
  </w:num>
  <w:num w:numId="59">
    <w:abstractNumId w:val="10"/>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4"/>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3"/>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0"/>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4"/>
    <w:lvlOverride w:ilvl="0">
      <w:startOverride w:val="1"/>
    </w:lvlOverride>
  </w:num>
  <w:num w:numId="90">
    <w:abstractNumId w:val="10"/>
    <w:lvlOverride w:ilvl="0">
      <w:startOverride w:val="1"/>
    </w:lvlOverride>
  </w:num>
  <w:num w:numId="91">
    <w:abstractNumId w:val="10"/>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4"/>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4"/>
    <w:lvlOverride w:ilvl="0">
      <w:startOverride w:val="1"/>
    </w:lvlOverride>
  </w:num>
  <w:num w:numId="99">
    <w:abstractNumId w:val="10"/>
    <w:lvlOverride w:ilvl="0">
      <w:startOverride w:val="1"/>
    </w:lvlOverride>
  </w:num>
  <w:num w:numId="100">
    <w:abstractNumId w:val="10"/>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10"/>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10"/>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s="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eastAsia="Calibri" w:cs="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eastAsia="Calibri" w:cs="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tep">
    <w:name w:val="Manual Step"/>
    <w:basedOn w:val="Normal"/>
    <w:pPr>
      <w:widowControl/>
      <w:spacing w:before="0" w:after="80" w:line="300" w:lineRule="auto"/>
    </w:pPr>
    <w:rPr>
      <w:rFonts w:ascii="Calibri" w:hAnsi="Calibri" w:eastAsia="Calibri" w:cs="Calibri"/>
      <w:b w:val="0"/>
      <w:color w:val="222222"/>
      <w:sz w:val="22"/>
    </w:rPr>
  </w:style>
  <w:style w:type="paragraph" w:customStyle="1" w:styleId="ManualBullet">
    <w:name w:val="Manual Bullet"/>
    <w:basedOn w:val="Normal"/>
    <w:pPr>
      <w:widowControl/>
      <w:spacing w:before="0" w:after="80" w:line="300" w:lineRule="auto"/>
    </w:pPr>
    <w:rPr>
      <w:rFonts w:ascii="Calibri" w:hAnsi="Calibri" w:eastAsia="Calibri" w:cs="Calibri"/>
      <w:b w:val="0"/>
      <w:color w:val="222222"/>
      <w:sz w:val="22"/>
    </w:rPr>
  </w:style>
  <w:style w:type="paragraph" w:customStyle="1" w:styleId="ManualChecklist">
    <w:name w:val="Manual Checklist"/>
    <w:basedOn w:val="Normal"/>
    <w:pPr>
      <w:widowControl/>
      <w:spacing w:before="0" w:after="80" w:line="300" w:lineRule="auto"/>
    </w:pPr>
    <w:rPr>
      <w:rFonts w:ascii="Calibri" w:hAnsi="Calibri" w:eastAsia="Calibri" w:cs="Calibri"/>
      <w:b w:val="0"/>
      <w:color w:val="222222"/>
      <w:sz w:val="22"/>
    </w:rPr>
  </w:style>
  <w:style w:type="paragraph" w:customStyle="1" w:styleId="FigurePlaceholder">
    <w:name w:val="Figure Placeholder"/>
    <w:basedOn w:val="Normal"/>
    <w:pPr>
      <w:keepLines/>
      <w:widowControl/>
      <w:spacing w:before="60" w:after="160" w:line="276" w:lineRule="auto"/>
      <w:ind w:left="540"/>
      <w:shd w:val="clear" w:fill="F4F6F9"/>
    </w:pPr>
    <w:rPr>
      <w:rFonts w:ascii="Calibri" w:hAnsi="Calibri" w:eastAsia="Calibri" w:cs="Calibri"/>
      <w:b w:val="0"/>
      <w:color w:val="1F4D78"/>
      <w:sz w:val="19"/>
    </w:rPr>
  </w:style>
  <w:style w:type="paragraph" w:customStyle="1" w:styleId="ProcedureLabel">
    <w:name w:val="Procedure Label"/>
    <w:basedOn w:val="Normal"/>
    <w:pPr>
      <w:keepNext/>
      <w:widowControl/>
      <w:spacing w:before="120" w:after="80" w:line="300" w:lineRule="auto"/>
    </w:pPr>
    <w:rPr>
      <w:rFonts w:ascii="Calibri" w:hAnsi="Calibri" w:eastAsia="Calibri" w:cs="Calibri"/>
      <w:b/>
      <w:color w:val="1F4D78"/>
      <w:sz w:val="22"/>
    </w:rPr>
  </w:style>
  <w:style w:type="paragraph" w:customStyle="1" w:styleId="TOCChapter">
    <w:name w:val="TOC Chapter"/>
    <w:basedOn w:val="Normal"/>
    <w:pPr>
      <w:widowControl/>
      <w:spacing w:before="160" w:after="60" w:line="264" w:lineRule="auto"/>
    </w:pPr>
    <w:rPr>
      <w:rFonts w:ascii="Calibri" w:hAnsi="Calibri" w:eastAsia="Calibri" w:cs="Calibri"/>
      <w:b/>
      <w:color w:val="1F4D78"/>
      <w:sz w:val="22"/>
    </w:rPr>
  </w:style>
  <w:style w:type="paragraph" w:customStyle="1" w:styleId="TOCSection">
    <w:name w:val="TOC Section"/>
    <w:basedOn w:val="Normal"/>
    <w:pPr>
      <w:widowControl/>
      <w:spacing w:before="0" w:after="40" w:line="264" w:lineRule="auto"/>
      <w:ind w:left="288"/>
    </w:pPr>
    <w:rPr>
      <w:rFonts w:ascii="Calibri" w:hAnsi="Calibri" w:eastAsia="Calibri" w:cs="Calibri"/>
      <w:b w:val="0"/>
      <w:color w:val="333333"/>
      <w:sz w:val="20"/>
    </w:rPr>
  </w:style>
  <w:style w:type="paragraph" w:customStyle="1" w:styleId="CoverMeta">
    <w:name w:val="Cover Meta"/>
    <w:basedOn w:val="Normal"/>
    <w:pPr>
      <w:widowControl/>
      <w:spacing w:before="0" w:after="80" w:line="300" w:lineRule="auto"/>
    </w:pPr>
    <w:rPr>
      <w:rFonts w:ascii="Calibri" w:hAnsi="Calibri" w:eastAsia="Calibri" w:cs="Calibri"/>
      <w:b w:val="0"/>
      <w:color w:val="555555"/>
      <w:sz w:val="22"/>
    </w:rPr>
  </w:style>
  <w:style w:type="paragraph" w:customStyle="1" w:styleId="QuietHeader">
    <w:name w:val="Quiet Header"/>
    <w:basedOn w:val="Normal"/>
    <w:pPr>
      <w:widowControl/>
      <w:spacing w:before="0" w:after="0" w:line="240" w:lineRule="auto"/>
    </w:pPr>
    <w:rPr>
      <w:rFonts w:ascii="Calibri" w:hAnsi="Calibri" w:eastAsia="Calibri" w:cs="Calibri"/>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SIPRAJA</dc:title>
  <dc:subject>Panduan Warga/Pelapor, Admin, dan Super Admin</dc:subject>
  <dc:creator>SIPRAJA</dc:creator>
  <cp:keywords>SIPRAJA, manual, pelapor, admin, super admin</cp:keywords>
  <dc:description/>
  <cp:lastModifiedBy/>
  <cp:revision>1</cp:revision>
  <dcterms:created xsi:type="dcterms:W3CDTF">2013-12-23T23:15:00Z</dcterms:created>
  <dcterms:modified xsi:type="dcterms:W3CDTF">2013-12-23T23:15:00Z</dcterms:modified>
  <cp:category/>
</cp:coreProperties>
</file>